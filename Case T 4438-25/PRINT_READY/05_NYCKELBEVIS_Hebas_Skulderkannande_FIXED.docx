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NYCKELBEVIS B1</w:t>
      </w:r>
    </w:p>
    <w:p>
      <w:pPr>
        <w:jc w:val="center"/>
      </w:pPr>
      <w:r>
        <w:rPr>
          <w:b/>
          <w:sz w:val="32"/>
        </w:rPr>
        <w:t>Hebas skulderkännande – 35 000 kr</w:t>
      </w:r>
    </w:p>
    <w:p>
      <w:pPr>
        <w:jc w:val="center"/>
      </w:pPr>
      <w:r>
        <w:rPr>
          <w:i/>
        </w:rPr>
        <w:t>Grund för genkäromål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Mål:</w:t>
            </w:r>
          </w:p>
        </w:tc>
        <w:tc>
          <w:tcPr>
            <w:tcW w:type="dxa" w:w="4703"/>
          </w:tcPr>
          <w:p>
            <w:r>
              <w:t>T 4438-25, Eskilstuna Tingsrätt</w:t>
            </w:r>
          </w:p>
        </w:tc>
      </w:tr>
      <w:tr>
        <w:tc>
          <w:tcPr>
            <w:tcW w:type="dxa" w:w="4703"/>
          </w:tcPr>
          <w:p>
            <w:r>
              <w:t>Datum för meddelande:</w:t>
            </w:r>
          </w:p>
        </w:tc>
        <w:tc>
          <w:tcPr>
            <w:tcW w:type="dxa" w:w="4703"/>
          </w:tcPr>
          <w:p>
            <w:r>
              <w:t>29 december 2024, kl 17:25:28</w:t>
            </w:r>
          </w:p>
        </w:tc>
      </w:tr>
      <w:tr>
        <w:tc>
          <w:tcPr>
            <w:tcW w:type="dxa" w:w="4703"/>
          </w:tcPr>
          <w:p>
            <w:r>
              <w:t>Avsändare:</w:t>
            </w:r>
          </w:p>
        </w:tc>
        <w:tc>
          <w:tcPr>
            <w:tcW w:type="dxa" w:w="4703"/>
          </w:tcPr>
          <w:p>
            <w:r>
              <w:t>Heba Alhussien (käranden)</w:t>
            </w:r>
          </w:p>
        </w:tc>
      </w:tr>
      <w:tr>
        <w:tc>
          <w:tcPr>
            <w:tcW w:type="dxa" w:w="4703"/>
          </w:tcPr>
          <w:p>
            <w:r>
              <w:t>Mottagare:</w:t>
            </w:r>
          </w:p>
        </w:tc>
        <w:tc>
          <w:tcPr>
            <w:tcW w:type="dxa" w:w="4703"/>
          </w:tcPr>
          <w:p>
            <w:r>
              <w:t>Mohammad Sami Alsharef (svaranden)</w:t>
            </w:r>
          </w:p>
        </w:tc>
      </w:tr>
      <w:tr>
        <w:tc>
          <w:tcPr>
            <w:tcW w:type="dxa" w:w="4703"/>
          </w:tcPr>
          <w:p>
            <w:r>
              <w:t>Kanal:</w:t>
            </w:r>
          </w:p>
        </w:tc>
        <w:tc>
          <w:tcPr>
            <w:tcW w:type="dxa" w:w="4703"/>
          </w:tcPr>
          <w:p>
            <w:r>
              <w:t>WhatsApp</w:t>
            </w:r>
          </w:p>
        </w:tc>
      </w:tr>
    </w:tbl>
    <w:p/>
    <w:p>
      <w:pPr>
        <w:pStyle w:val="Heading1"/>
      </w:pPr>
      <w:r>
        <w:t>ORIGINALMEDDELANDE (ARABISKA)</w:t>
      </w:r>
    </w:p>
    <w:p>
      <w:pPr>
        <w:jc w:val="center"/>
      </w:pPr>
      <w:r>
        <w:rPr>
          <w:rFonts w:ascii="Arial" w:hAnsi="Arial" w:cs="Arial"/>
          <w:b/>
          <w:sz w:val="36"/>
        </w:rPr>
        <w:t>عليي سداد دين لابو سمير 35 الف كرون</w:t>
      </w:r>
    </w:p>
    <w:p/>
    <w:p>
      <w:pPr>
        <w:jc w:val="center"/>
      </w:pPr>
      <w:r>
        <w:rPr>
          <w:rFonts w:ascii="Arial" w:hAnsi="Arial" w:cs="Arial"/>
          <w:sz w:val="28"/>
        </w:rPr>
        <w:t>لتاريخ اليوم بشهر ديسمبر وتم دفع الرينتا من ابو سمير كاش 1800 كرون ل هبه</w:t>
      </w:r>
    </w:p>
    <w:p/>
    <w:p>
      <w:pPr>
        <w:pStyle w:val="Heading1"/>
      </w:pPr>
      <w:r>
        <w:t>SVENSK ÖVERSÄTTNING</w:t>
      </w:r>
    </w:p>
    <w:p>
      <w:pPr>
        <w:jc w:val="center"/>
      </w:pPr>
      <w:r>
        <w:rPr>
          <w:b/>
          <w:sz w:val="36"/>
        </w:rPr>
        <w:t>"Jag är skyldig Abu Sami [Mohammad] 35 000 kronor."</w:t>
      </w:r>
    </w:p>
    <w:p/>
    <w:p>
      <w:pPr>
        <w:jc w:val="center"/>
      </w:pPr>
      <w:r>
        <w:rPr>
          <w:sz w:val="28"/>
        </w:rPr>
        <w:t>"Per dagens datum i december, och hyran betalades av Abu Sami kontant 1 800 kronor till Heba."</w:t>
      </w:r>
    </w:p>
    <w:p/>
    <w:p>
      <w:r>
        <w:rPr>
          <w:i/>
        </w:rPr>
        <w:t>OBS: Auktoriserad översättning kommer att bifogas före fristen 2026-03-20.</w:t>
      </w:r>
    </w:p>
    <w:p/>
    <w:p>
      <w:pPr>
        <w:pStyle w:val="Heading1"/>
      </w:pPr>
      <w:r>
        <w:t>FÖRKLARING AV TERMER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Betydelse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cs="Arial"/>
                <w:sz w:val="22"/>
              </w:rPr>
              <w:t>ابو سمير</w:t>
            </w:r>
          </w:p>
        </w:tc>
        <w:tc>
          <w:tcPr>
            <w:tcW w:type="dxa" w:w="4703"/>
          </w:tcPr>
          <w:p>
            <w:r>
              <w:t>"Abu Sami" = Mohammad Sami Alsharef (smeknamn baserat på äldsta sonens namn)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cs="Arial"/>
                <w:sz w:val="22"/>
              </w:rPr>
              <w:t>عليي سداد دين</w:t>
            </w:r>
          </w:p>
        </w:tc>
        <w:tc>
          <w:tcPr>
            <w:tcW w:type="dxa" w:w="4703"/>
          </w:tcPr>
          <w:p>
            <w:r>
              <w:t>"Jag är skyldig att betala en skuld" – ensidigt skulderkännande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cs="Arial"/>
                <w:sz w:val="22"/>
              </w:rPr>
              <w:t>الرينتا</w:t>
            </w:r>
          </w:p>
        </w:tc>
        <w:tc>
          <w:tcPr>
            <w:tcW w:type="dxa" w:w="4703"/>
          </w:tcPr>
          <w:p>
            <w:r>
              <w:t>"Hyran" (från svenska "ränta/hyra")</w:t>
            </w:r>
          </w:p>
        </w:tc>
      </w:tr>
    </w:tbl>
    <w:p/>
    <w:p>
      <w:pPr>
        <w:pStyle w:val="Heading1"/>
      </w:pPr>
      <w:r>
        <w:t>BETYDELSE FÖR MÅLET</w:t>
      </w:r>
    </w:p>
    <w:p>
      <w:r>
        <w:t>Detta meddelande skrevs av Heba Alhussien den 29 december 2024 – drygt 2 månader innan hon lämnade in stämningsansökan.</w:t>
      </w:r>
    </w:p>
    <w:p/>
    <w:p>
      <w:r>
        <w:t>Heba erkänner uttryckligen att:</w:t>
      </w:r>
    </w:p>
    <w:p>
      <w:pPr>
        <w:pStyle w:val="ListNumber"/>
      </w:pPr>
      <w:r>
        <w:t>Hon ÄR SKYLDIG Mohammad ("Abu Sami") pengar</w:t>
      </w:r>
    </w:p>
    <w:p>
      <w:pPr>
        <w:pStyle w:val="ListNumber"/>
      </w:pPr>
      <w:r>
        <w:t>Skulden uppgår till 35 000 kr</w:t>
      </w:r>
    </w:p>
    <w:p>
      <w:pPr>
        <w:pStyle w:val="ListNumber"/>
      </w:pPr>
      <w:r>
        <w:t>Mohammad betalade hennes hyra (1 800 kr kontant)</w:t>
      </w:r>
    </w:p>
    <w:p/>
    <w:p>
      <w:r>
        <w:rPr>
          <w:b/>
        </w:rPr>
        <w:t>Detta motsäger helt Hebas påstående i stämningen att Mohammad är skyldig henne pengar.</w:t>
      </w:r>
    </w:p>
    <w:p/>
    <w:p>
      <w:r>
        <w:rPr>
          <w:b/>
        </w:rPr>
        <w:t>Mohammad yrkar i genkäromål återbetalning av dessa 35 000 kr.</w:t>
      </w:r>
    </w:p>
    <w:p/>
    <w:p>
      <w:r>
        <w:t>Jag intygar att ovanstående är en korrekt återgivning av WhatsApp-meddelandet:</w:t>
      </w:r>
    </w:p>
    <w:p/>
    <w:p>
      <w:r>
        <w:t>Eskilstuna den 2026-02-16</w:t>
      </w:r>
    </w:p>
    <w:p/>
    <w:p/>
    <w:p>
      <w:r>
        <w:t>_______________________________________</w:t>
      </w:r>
    </w:p>
    <w:p>
      <w:r>
        <w:t>Mohammad Sami Alsharef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