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FULLMAKT</w:t>
      </w:r>
    </w:p>
    <w:p>
      <w:pPr>
        <w:jc w:val="center"/>
      </w:pPr>
      <w:r>
        <w:rPr>
          <w:b/>
          <w:sz w:val="28"/>
        </w:rPr>
        <w:t>Rättegångsfullmakt</w:t>
      </w:r>
    </w:p>
    <w:p/>
    <w:p>
      <w:pPr>
        <w:pStyle w:val="Heading1"/>
      </w:pPr>
      <w:r>
        <w:t>FULLMAKTSGIVARE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Namn:</w:t>
            </w:r>
          </w:p>
        </w:tc>
        <w:tc>
          <w:tcPr>
            <w:tcW w:type="dxa" w:w="4703"/>
          </w:tcPr>
          <w:p>
            <w:r>
              <w:t>Joumana Alnablsi</w:t>
            </w:r>
          </w:p>
        </w:tc>
      </w:tr>
      <w:tr>
        <w:tc>
          <w:tcPr>
            <w:tcW w:type="dxa" w:w="4703"/>
          </w:tcPr>
          <w:p>
            <w:r>
              <w:t>Personnummer:</w:t>
            </w:r>
          </w:p>
        </w:tc>
        <w:tc>
          <w:tcPr>
            <w:tcW w:type="dxa" w:w="4703"/>
          </w:tcPr>
          <w:p>
            <w:r>
              <w:t>19880102-5084</w:t>
            </w:r>
          </w:p>
        </w:tc>
      </w:tr>
      <w:tr>
        <w:tc>
          <w:tcPr>
            <w:tcW w:type="dxa" w:w="4703"/>
          </w:tcPr>
          <w:p>
            <w:r>
              <w:t>Adress:</w:t>
            </w:r>
          </w:p>
        </w:tc>
        <w:tc>
          <w:tcPr>
            <w:tcW w:type="dxa" w:w="4703"/>
          </w:tcPr>
          <w:p>
            <w:r>
              <w:t>Näshultagatan 12, 632 29 Eskilstuna</w:t>
            </w:r>
          </w:p>
        </w:tc>
      </w:tr>
      <w:tr>
        <w:tc>
          <w:tcPr>
            <w:tcW w:type="dxa" w:w="4703"/>
          </w:tcPr>
          <w:p>
            <w:r>
              <w:t>Telefon:</w:t>
            </w:r>
          </w:p>
        </w:tc>
        <w:tc>
          <w:tcPr>
            <w:tcW w:type="dxa" w:w="4703"/>
          </w:tcPr>
          <w:p>
            <w:r>
              <w:t>0735165708</w:t>
            </w:r>
          </w:p>
        </w:tc>
      </w:tr>
      <w:tr>
        <w:tc>
          <w:tcPr>
            <w:tcW w:type="dxa" w:w="4703"/>
          </w:tcPr>
          <w:p>
            <w:r>
              <w:t>E-post:</w:t>
            </w:r>
          </w:p>
        </w:tc>
        <w:tc>
          <w:tcPr>
            <w:tcW w:type="dxa" w:w="4703"/>
          </w:tcPr>
          <w:p>
            <w:r>
              <w:t>jomana.alnablsi@hotmail.com</w:t>
            </w:r>
          </w:p>
        </w:tc>
      </w:tr>
    </w:tbl>
    <w:p/>
    <w:p>
      <w:pPr>
        <w:pStyle w:val="Heading1"/>
      </w:pPr>
      <w:r>
        <w:t>FULLMAKTSTAGARE (OMBUD)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Namn:</w:t>
            </w:r>
          </w:p>
        </w:tc>
        <w:tc>
          <w:tcPr>
            <w:tcW w:type="dxa" w:w="4703"/>
          </w:tcPr>
          <w:p>
            <w:r>
              <w:t>Mohammad Sami Alsharef</w:t>
            </w:r>
          </w:p>
        </w:tc>
      </w:tr>
      <w:tr>
        <w:tc>
          <w:tcPr>
            <w:tcW w:type="dxa" w:w="4703"/>
          </w:tcPr>
          <w:p>
            <w:r>
              <w:t>Personnummer:</w:t>
            </w:r>
          </w:p>
        </w:tc>
        <w:tc>
          <w:tcPr>
            <w:tcW w:type="dxa" w:w="4703"/>
          </w:tcPr>
          <w:p>
            <w:r>
              <w:t>19860217-5070</w:t>
            </w:r>
          </w:p>
        </w:tc>
      </w:tr>
      <w:tr>
        <w:tc>
          <w:tcPr>
            <w:tcW w:type="dxa" w:w="4703"/>
          </w:tcPr>
          <w:p>
            <w:r>
              <w:t>Adress:</w:t>
            </w:r>
          </w:p>
        </w:tc>
        <w:tc>
          <w:tcPr>
            <w:tcW w:type="dxa" w:w="4703"/>
          </w:tcPr>
          <w:p>
            <w:r>
              <w:t>Näshultagatan 12, 632 29 Eskilstuna</w:t>
            </w:r>
          </w:p>
        </w:tc>
      </w:tr>
      <w:tr>
        <w:tc>
          <w:tcPr>
            <w:tcW w:type="dxa" w:w="4703"/>
          </w:tcPr>
          <w:p>
            <w:r>
              <w:t>Telefon:</w:t>
            </w:r>
          </w:p>
        </w:tc>
        <w:tc>
          <w:tcPr>
            <w:tcW w:type="dxa" w:w="4703"/>
          </w:tcPr>
          <w:p>
            <w:r>
              <w:t>0720147440</w:t>
            </w:r>
          </w:p>
        </w:tc>
      </w:tr>
      <w:tr>
        <w:tc>
          <w:tcPr>
            <w:tcW w:type="dxa" w:w="4703"/>
          </w:tcPr>
          <w:p>
            <w:r>
              <w:t>E-post:</w:t>
            </w:r>
          </w:p>
        </w:tc>
        <w:tc>
          <w:tcPr>
            <w:tcW w:type="dxa" w:w="4703"/>
          </w:tcPr>
          <w:p>
            <w:r>
              <w:t>info@samisjackets.com</w:t>
            </w:r>
          </w:p>
        </w:tc>
      </w:tr>
      <w:tr>
        <w:tc>
          <w:tcPr>
            <w:tcW w:type="dxa" w:w="4703"/>
          </w:tcPr>
          <w:p>
            <w:r>
              <w:t>Relation:</w:t>
            </w:r>
          </w:p>
        </w:tc>
        <w:tc>
          <w:tcPr>
            <w:tcW w:type="dxa" w:w="4703"/>
          </w:tcPr>
          <w:p>
            <w:r>
              <w:t>Före detta sambo</w:t>
            </w:r>
          </w:p>
        </w:tc>
      </w:tr>
    </w:tbl>
    <w:p/>
    <w:p>
      <w:pPr>
        <w:pStyle w:val="Heading1"/>
      </w:pPr>
      <w:r>
        <w:t>FULLMAKTENS OMFATTNING</w:t>
      </w:r>
    </w:p>
    <w:p>
      <w:r>
        <w:t xml:space="preserve">Jag, </w:t>
      </w:r>
      <w:r>
        <w:rPr>
          <w:b/>
        </w:rPr>
        <w:t>Joumana Alnablsi</w:t>
      </w:r>
      <w:r>
        <w:t xml:space="preserve">, ger härmed </w:t>
      </w:r>
      <w:r>
        <w:rPr>
          <w:b/>
        </w:rPr>
        <w:t>Mohammad Sami Alsharef</w:t>
      </w:r>
      <w:r>
        <w:t xml:space="preserve"> fullmakt att för min räkning:</w:t>
      </w:r>
    </w:p>
    <w:p/>
    <w:p>
      <w:r>
        <w:rPr>
          <w:b/>
        </w:rPr>
        <w:t>Rättegångsfullmakt (Mål T 4438-25):</w:t>
      </w:r>
    </w:p>
    <w:p>
      <w:pPr>
        <w:pStyle w:val="ListBullet"/>
      </w:pPr>
      <w:r>
        <w:t>Företräda mig som svarande i mål nr T 4438-25 vid Eskilstuna Tingsrätt</w:t>
      </w:r>
    </w:p>
    <w:p>
      <w:pPr>
        <w:pStyle w:val="ListBullet"/>
      </w:pPr>
      <w:r>
        <w:t>Avge svaromål, yttranden och övriga inlagor</w:t>
      </w:r>
    </w:p>
    <w:p>
      <w:pPr>
        <w:pStyle w:val="ListBullet"/>
      </w:pPr>
      <w:r>
        <w:t>Närvara vid muntlig förberedelse och huvudförhandling</w:t>
      </w:r>
    </w:p>
    <w:p>
      <w:pPr>
        <w:pStyle w:val="ListBullet"/>
      </w:pPr>
      <w:r>
        <w:t>Ta emot delgivning av domar och beslut</w:t>
      </w:r>
    </w:p>
    <w:p>
      <w:pPr>
        <w:pStyle w:val="ListBullet"/>
      </w:pPr>
      <w:r>
        <w:t>Överklaga domar och beslut</w:t>
      </w:r>
    </w:p>
    <w:p>
      <w:pPr>
        <w:pStyle w:val="ListBullet"/>
      </w:pPr>
      <w:r>
        <w:t>Vidta alla åtgärder som krävs för att tillvarata mina intressen i målet</w:t>
      </w:r>
    </w:p>
    <w:p/>
    <w:p>
      <w:r>
        <w:rPr>
          <w:b/>
        </w:rPr>
        <w:t>Generalfullmakt avseende detta ärende:</w:t>
      </w:r>
    </w:p>
    <w:p>
      <w:pPr>
        <w:pStyle w:val="ListBullet"/>
      </w:pPr>
      <w:r>
        <w:t>Företräda mig inför alla myndigheter i anledning av detta mål</w:t>
      </w:r>
    </w:p>
    <w:p>
      <w:pPr>
        <w:pStyle w:val="ListBullet"/>
      </w:pPr>
      <w:r>
        <w:t>Ta emot och kvittera handlingar</w:t>
      </w:r>
    </w:p>
    <w:p>
      <w:pPr>
        <w:pStyle w:val="ListBullet"/>
      </w:pPr>
      <w:r>
        <w:t>Kommunicera med motparten och dennes ombud</w:t>
      </w:r>
    </w:p>
    <w:p>
      <w:pPr>
        <w:pStyle w:val="ListBullet"/>
      </w:pPr>
      <w:r>
        <w:t>Fatta beslut om processåtgärder</w:t>
      </w:r>
    </w:p>
    <w:p>
      <w:pPr>
        <w:pStyle w:val="Heading1"/>
      </w:pPr>
      <w:r>
        <w:t>SÄRSKILDA VILLKOR</w:t>
      </w:r>
    </w:p>
    <w:p>
      <w:r>
        <w:t>1. Denna fullmakt är obegränsad i tid och gäller tills den uttryckligen återkallas av mig.</w:t>
      </w:r>
    </w:p>
    <w:p>
      <w:r>
        <w:t>2. Fullmaktstagaren har rätt att substituera fullmakten till juridiskt ombud om sådant anlitas.</w:t>
      </w:r>
    </w:p>
    <w:p>
      <w:r>
        <w:t>3. Jag förbinder mig att godkänna de åtgärder som fullmaktstagaren vidtar inom ramen för denna fullmakt.</w:t>
      </w:r>
    </w:p>
    <w:p>
      <w:pPr>
        <w:pStyle w:val="Heading1"/>
      </w:pPr>
      <w:r>
        <w:t>SKÄL TILL FULLMAKTEN</w:t>
      </w:r>
    </w:p>
    <w:p>
      <w:r>
        <w:t>Jag utfärdar denna fullmakt eftersom:</w:t>
      </w:r>
    </w:p>
    <w:p>
      <w:r>
        <w:t>1. Mohammad Sami Alsharef har fullständig kunskap om de faktiska omständigheterna i målet</w:t>
      </w:r>
    </w:p>
    <w:p>
      <w:r>
        <w:t>2. Jag hade minimal personlig inblandning i de ekonomiska arrangemangen med Heba Alhussien</w:t>
      </w:r>
    </w:p>
    <w:p>
      <w:r>
        <w:t>3. Det är praktiskt att ha en gemensam företrädare för båda svarandena</w:t>
      </w:r>
    </w:p>
    <w:p>
      <w:pPr>
        <w:pStyle w:val="Heading1"/>
      </w:pPr>
      <w:r>
        <w:t>UNDERSKRIFTER</w:t>
      </w:r>
    </w:p>
    <w:p>
      <w:r>
        <w:rPr>
          <w:b/>
        </w:rPr>
        <w:t>Fullmaktsgivare:</w:t>
      </w:r>
    </w:p>
    <w:p/>
    <w:p>
      <w:r>
        <w:t>Ort och datum: Eskilstuna den ______________ 2026</w:t>
      </w:r>
    </w:p>
    <w:p/>
    <w:p/>
    <w:p>
      <w:r>
        <w:t>_______________________________________</w:t>
      </w:r>
    </w:p>
    <w:p>
      <w:r>
        <w:t>Joumana Alnablsi (19880102-5084)</w:t>
      </w:r>
    </w:p>
    <w:p/>
    <w:p>
      <w:r>
        <w:rPr>
          <w:b/>
        </w:rPr>
        <w:t>Fullmaktstagare (bekräftelse av mottagande):</w:t>
      </w:r>
    </w:p>
    <w:p/>
    <w:p>
      <w:r>
        <w:t>Jag, Mohammad Sami Alsharef, bekräftar att jag har mottagit denna fullmakt och åtar mig att företräda Joumana Alnablsi i enlighet med dess villkor.</w:t>
      </w:r>
    </w:p>
    <w:p/>
    <w:p>
      <w:r>
        <w:t>Ort och datum: Eskilstuna den ______________ 2026</w:t>
      </w:r>
    </w:p>
    <w:p/>
    <w:p/>
    <w:p>
      <w:r>
        <w:t>_______________________________________</w:t>
      </w:r>
    </w:p>
    <w:p>
      <w:r>
        <w:t>Mohammad Sami Alsharef (19860217-5070)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