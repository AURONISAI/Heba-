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SVAROMÅL</w:t>
      </w:r>
    </w:p>
    <w:p>
      <w:pPr>
        <w:jc w:val="center"/>
      </w:pPr>
      <w:r>
        <w:rPr>
          <w:b/>
          <w:sz w:val="28"/>
        </w:rPr>
        <w:t>Mål nr T 4438-25</w:t>
      </w:r>
    </w:p>
    <w:p/>
    <w:p>
      <w:r>
        <w:t>Till:</w:t>
      </w:r>
    </w:p>
    <w:p>
      <w:r>
        <w:t>Eskilstuna Tingsrätt</w:t>
        <w:br/>
        <w:t>Rotel 2:04</w:t>
        <w:br/>
        <w:t>631 86 Eskilstuna</w:t>
      </w:r>
    </w:p>
    <w:p/>
    <w:p>
      <w:r>
        <w:t>Datum: 2025-12-14</w:t>
      </w:r>
    </w:p>
    <w:p>
      <w:pPr>
        <w:pStyle w:val="Heading1"/>
      </w:pPr>
      <w:r>
        <w:t>PARTER</w:t>
      </w:r>
    </w:p>
    <w:p>
      <w:r>
        <w:rPr>
          <w:b/>
        </w:rPr>
        <w:t>Heba Alhussien (Kärande):</w:t>
      </w:r>
    </w:p>
    <w:p>
      <w:r>
        <w:t>Personnummer: 19890412-1244</w:t>
        <w:br/>
        <w:t>Ombud: Advokat Mayssam Baaken</w:t>
      </w:r>
    </w:p>
    <w:p/>
    <w:p>
      <w:r>
        <w:rPr>
          <w:b/>
        </w:rPr>
        <w:t>Joumana Alnablsi (Svarande):</w:t>
      </w:r>
    </w:p>
    <w:p>
      <w:r>
        <w:t>Personnummer: 19880102-5084</w:t>
        <w:br/>
        <w:t>Näshultagatan 12</w:t>
        <w:br/>
        <w:t>632 29 Eskilstuna</w:t>
        <w:br/>
        <w:t>E-post: jomana.alnablsi@hotmail.com</w:t>
        <w:br/>
        <w:t>Telefon: 0735165708</w:t>
      </w:r>
    </w:p>
    <w:p>
      <w:pPr>
        <w:pStyle w:val="Heading1"/>
      </w:pPr>
      <w:r>
        <w:t>OMBUD</w:t>
      </w:r>
    </w:p>
    <w:p>
      <w:r>
        <w:t xml:space="preserve">Jag har utfärdat </w:t>
      </w:r>
      <w:r>
        <w:rPr>
          <w:b/>
        </w:rPr>
        <w:t>fullmakt</w:t>
      </w:r>
      <w:r>
        <w:t xml:space="preserve"> till </w:t>
      </w:r>
      <w:r>
        <w:rPr>
          <w:b/>
        </w:rPr>
        <w:t>Mohammad Sami Alsharef</w:t>
      </w:r>
      <w:r>
        <w:t xml:space="preserve"> (19860217-5070) att företräda mig i detta mål och alla relaterade ärenden. Se bifogad fullmakt.</w:t>
      </w:r>
    </w:p>
    <w:p>
      <w:r>
        <w:t>All kommunikation i detta mål ska ske genom mitt ombud Mohammad Sami Alsharef.</w:t>
      </w:r>
    </w:p>
    <w:p>
      <w:pPr>
        <w:pStyle w:val="Heading1"/>
      </w:pPr>
      <w:r>
        <w:t>INSTÄLLNING</w:t>
      </w:r>
    </w:p>
    <w:p>
      <w:r>
        <w:t xml:space="preserve">Jag </w:t>
      </w:r>
      <w:r>
        <w:rPr>
          <w:b/>
        </w:rPr>
        <w:t>bestrider</w:t>
      </w:r>
      <w:r>
        <w:t xml:space="preserve"> käromålet i sin helhet.</w:t>
      </w:r>
    </w:p>
    <w:p>
      <w:pPr>
        <w:pStyle w:val="Heading1"/>
      </w:pPr>
      <w:r>
        <w:t>KORT MOTIVERING</w:t>
      </w:r>
    </w:p>
    <w:p>
      <w:r>
        <w:t xml:space="preserve">1. </w:t>
      </w:r>
      <w:r>
        <w:rPr>
          <w:b/>
        </w:rPr>
        <w:t>Jag har inte ingått något låneavtal</w:t>
      </w:r>
      <w:r>
        <w:t xml:space="preserve"> med Heba Alhussien.</w:t>
      </w:r>
    </w:p>
    <w:p/>
    <w:p>
      <w:r>
        <w:t xml:space="preserve">2. </w:t>
      </w:r>
      <w:r>
        <w:rPr>
          <w:b/>
        </w:rPr>
        <w:t>De 30 000 kr</w:t>
      </w:r>
      <w:r>
        <w:t xml:space="preserve"> som påstås ha överförts till mig var del av en informell penningöverföringsverksamhet (hawala) som hanterades av Mohammad.</w:t>
      </w:r>
    </w:p>
    <w:p/>
    <w:p>
      <w:r>
        <w:t xml:space="preserve">3. </w:t>
      </w:r>
      <w:r>
        <w:rPr>
          <w:b/>
        </w:rPr>
        <w:t>Beloppet återbetalades</w:t>
      </w:r>
      <w:r>
        <w:t xml:space="preserve"> via Swish-överföringar, vilket framgår av WhatsApp-konversationer.</w:t>
      </w:r>
    </w:p>
    <w:p/>
    <w:p>
      <w:r>
        <w:t xml:space="preserve">4. </w:t>
      </w:r>
      <w:r>
        <w:rPr>
          <w:b/>
        </w:rPr>
        <w:t>Jag hade minimal personlig inblandning</w:t>
      </w:r>
      <w:r>
        <w:t xml:space="preserve"> i de ekonomiska arrangemangen mellan Mohammad och Heba.</w:t>
      </w:r>
    </w:p>
    <w:p/>
    <w:p>
      <w:r>
        <w:t>5. Jag ansluter mig i övrigt till det svaromål som inges av mitt ombud Mohammad Sami Alsharef.</w:t>
      </w:r>
    </w:p>
    <w:p>
      <w:pPr>
        <w:pStyle w:val="Heading1"/>
      </w:pPr>
      <w:r>
        <w:t>HEMSTÄLLAN</w:t>
      </w:r>
    </w:p>
    <w:p>
      <w:r>
        <w:t>Jag hemställer att:</w:t>
      </w:r>
    </w:p>
    <w:p>
      <w:r>
        <w:t xml:space="preserve">1. </w:t>
      </w:r>
      <w:r>
        <w:rPr>
          <w:b/>
        </w:rPr>
        <w:t>Hebas stämning mot mig ogillas</w:t>
      </w:r>
    </w:p>
    <w:p>
      <w:r>
        <w:t xml:space="preserve">2. </w:t>
      </w:r>
      <w:r>
        <w:rPr>
          <w:b/>
        </w:rPr>
        <w:t>Heba förpliktas ersätta mina rättegångskostnader</w:t>
      </w:r>
    </w:p>
    <w:p>
      <w:r>
        <w:t>3. Alternativt att kravet mot mig avvisas då jag inte var part i något låneavtal</w:t>
      </w:r>
    </w:p>
    <w:p/>
    <w:p/>
    <w:p>
      <w:r>
        <w:t>Eskilstuna den ______________ 2025</w:t>
      </w:r>
    </w:p>
    <w:p/>
    <w:p/>
    <w:p>
      <w:r>
        <w:rPr>
          <w:b/>
        </w:rPr>
        <w:t>Joumana Alnablsi</w:t>
      </w:r>
    </w:p>
    <w:p/>
    <w:p>
      <w:r>
        <w:t>_______________________________________</w:t>
      </w:r>
    </w:p>
    <w:p>
      <w:r>
        <w:t>(Underskrift)</w:t>
      </w:r>
    </w:p>
    <w:p/>
    <w:p/>
    <w:p>
      <w:r>
        <w:rPr>
          <w:b/>
        </w:rPr>
        <w:t>Bilaga:</w:t>
      </w:r>
    </w:p>
    <w:p>
      <w:r>
        <w:t>Fullmakt till Mohammad Sami Alsharef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