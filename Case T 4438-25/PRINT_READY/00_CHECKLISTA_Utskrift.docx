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CHECKLISTA FÖR UTSKRIFT OCH INLÄMNING</w:t>
      </w:r>
    </w:p>
    <w:p>
      <w:pPr>
        <w:jc w:val="center"/>
      </w:pPr>
      <w:r>
        <w:t>Mål T 4438-25 - Eskilstuna Tingsrätt</w:t>
      </w:r>
    </w:p>
    <w:p/>
    <w:p>
      <w:pPr>
        <w:pStyle w:val="Heading1"/>
      </w:pPr>
      <w:r>
        <w:t>DOKUMENT ATT SKRIVA UT OCH SKRIVA UNDER: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Nr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Dokument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Vem skriver under?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Klar?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01_SVAROMAL_Mohammad_Sami_Alsharef.docx</w:t>
            </w:r>
          </w:p>
        </w:tc>
        <w:tc>
          <w:tcPr>
            <w:tcW w:type="dxa" w:w="2351"/>
          </w:tcPr>
          <w:p>
            <w:r>
              <w:t>Mohammad</w:t>
            </w:r>
          </w:p>
        </w:tc>
        <w:tc>
          <w:tcPr>
            <w:tcW w:type="dxa" w:w="2351"/>
          </w:tcPr>
          <w:p>
            <w:r>
              <w:t>☐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02_SVAROMAL_Joumana_Alnablsi.docx</w:t>
            </w:r>
          </w:p>
        </w:tc>
        <w:tc>
          <w:tcPr>
            <w:tcW w:type="dxa" w:w="2351"/>
          </w:tcPr>
          <w:p>
            <w:r>
              <w:t>Joumana</w:t>
            </w:r>
          </w:p>
        </w:tc>
        <w:tc>
          <w:tcPr>
            <w:tcW w:type="dxa" w:w="2351"/>
          </w:tcPr>
          <w:p>
            <w:r>
              <w:t>☐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03_FULLMAKT_Joumana_till_Mohammad.docx</w:t>
            </w:r>
          </w:p>
        </w:tc>
        <w:tc>
          <w:tcPr>
            <w:tcW w:type="dxa" w:w="2351"/>
          </w:tcPr>
          <w:p>
            <w:r>
              <w:t>Joumana + Mohammad</w:t>
            </w:r>
          </w:p>
        </w:tc>
        <w:tc>
          <w:tcPr>
            <w:tcW w:type="dxa" w:w="2351"/>
          </w:tcPr>
          <w:p>
            <w:r>
              <w:t>☐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04_BEVISUPPGIFT_WhatsApp.docx</w:t>
            </w:r>
          </w:p>
        </w:tc>
        <w:tc>
          <w:tcPr>
            <w:tcW w:type="dxa" w:w="2351"/>
          </w:tcPr>
          <w:p>
            <w:r>
              <w:t>Ingen (bilaga)</w:t>
            </w:r>
          </w:p>
        </w:tc>
        <w:tc>
          <w:tcPr>
            <w:tcW w:type="dxa" w:w="2351"/>
          </w:tcPr>
          <w:p>
            <w:r>
              <w:t>☐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05_NYCKELBEVIS_Hebas_Skulderkannande.docx</w:t>
            </w:r>
          </w:p>
        </w:tc>
        <w:tc>
          <w:tcPr>
            <w:tcW w:type="dxa" w:w="2351"/>
          </w:tcPr>
          <w:p>
            <w:r>
              <w:t>Mohammad (intyg)</w:t>
            </w:r>
          </w:p>
        </w:tc>
        <w:tc>
          <w:tcPr>
            <w:tcW w:type="dxa" w:w="2351"/>
          </w:tcPr>
          <w:p>
            <w:r>
              <w:t>☐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06_BILAGA_WhatsApp_Full_Chat.docx</w:t>
            </w:r>
          </w:p>
        </w:tc>
        <w:tc>
          <w:tcPr>
            <w:tcW w:type="dxa" w:w="2351"/>
          </w:tcPr>
          <w:p>
            <w:r>
              <w:t>Ingen (bilaga)</w:t>
            </w:r>
          </w:p>
        </w:tc>
        <w:tc>
          <w:tcPr>
            <w:tcW w:type="dxa" w:w="2351"/>
          </w:tcPr>
          <w:p>
            <w:r>
              <w:t>☐</w:t>
            </w:r>
          </w:p>
        </w:tc>
      </w:tr>
    </w:tbl>
    <w:p/>
    <w:p>
      <w:pPr>
        <w:pStyle w:val="Heading1"/>
      </w:pPr>
      <w:r>
        <w:t>VIKTIGT:</w:t>
      </w:r>
    </w:p>
    <w:p>
      <w:pPr>
        <w:pStyle w:val="ListBullet"/>
      </w:pPr>
      <w:r>
        <w:t>Fyll i datum på alla dokument innan underskrift</w:t>
      </w:r>
    </w:p>
    <w:p>
      <w:pPr>
        <w:pStyle w:val="ListBullet"/>
      </w:pPr>
      <w:r>
        <w:t>Fullmakten (dokument 3) måste skrivas under av BÅDA Joumana och Mohammad</w:t>
      </w:r>
    </w:p>
    <w:p>
      <w:pPr>
        <w:pStyle w:val="ListBullet"/>
      </w:pPr>
      <w:r>
        <w:t>Skriv målnummer T 4438-25 på alla dokument</w:t>
      </w:r>
    </w:p>
    <w:p>
      <w:pPr>
        <w:pStyle w:val="ListBullet"/>
      </w:pPr>
      <w:r>
        <w:t>Behåll kopior av allt som skickas</w:t>
      </w:r>
    </w:p>
    <w:p/>
    <w:p>
      <w:pPr>
        <w:pStyle w:val="Heading1"/>
      </w:pPr>
      <w:r>
        <w:t>SKICKA TILL:</w:t>
      </w:r>
    </w:p>
    <w:p>
      <w:r>
        <w:rPr>
          <w:b/>
        </w:rPr>
        <w:t>Eskilstuna Tingsrätt</w:t>
      </w:r>
    </w:p>
    <w:p>
      <w:r>
        <w:t>Box 333</w:t>
      </w:r>
    </w:p>
    <w:p>
      <w:r>
        <w:t>631 05 Eskilstuna</w:t>
      </w:r>
    </w:p>
    <w:p/>
    <w:p>
      <w:r>
        <w:rPr>
          <w:b/>
        </w:rPr>
        <w:t>Eller via e-post:</w:t>
      </w:r>
    </w:p>
    <w:p>
      <w:r>
        <w:t>eskilstuna.tingsratt@dom.se</w:t>
      </w:r>
    </w:p>
    <w:p/>
    <w:p>
      <w:r>
        <w:rPr>
          <w:b/>
        </w:rPr>
        <w:t>Ange:</w:t>
      </w:r>
    </w:p>
    <w:p>
      <w:r>
        <w:t>Målnummer: T 4438-25</w:t>
      </w:r>
    </w:p>
    <w:p>
      <w:r>
        <w:t>Rotel: 2:04</w:t>
      </w:r>
    </w:p>
    <w:p/>
    <w:p>
      <w:pPr>
        <w:pStyle w:val="Heading1"/>
      </w:pPr>
      <w:r>
        <w:t>DEADLINE:</w:t>
      </w:r>
    </w:p>
    <w:p>
      <w:r>
        <w:rPr>
          <w:b/>
        </w:rPr>
        <w:t>14 dagar från när ni fick stämningen!</w:t>
      </w:r>
    </w:p>
    <w:p/>
    <w:p>
      <w:r>
        <w:t>Datum stämningen mottogs: _______________</w:t>
      </w:r>
    </w:p>
    <w:p>
      <w:r>
        <w:t>Sista datum för svar: _______________</w:t>
      </w:r>
    </w:p>
    <w:p/>
    <w:p>
      <w:pPr>
        <w:pStyle w:val="Heading1"/>
      </w:pPr>
      <w:r>
        <w:t>SLUTLIG CHECKLISTA:</w:t>
      </w:r>
    </w:p>
    <w:p>
      <w:r>
        <w:t>☐ Alla dokument utskrivna</w:t>
      </w:r>
    </w:p>
    <w:p>
      <w:r>
        <w:t>☐ Mohammad har skrivit under sitt svaromål</w:t>
      </w:r>
    </w:p>
    <w:p>
      <w:r>
        <w:t>☐ Joumana har skrivit under sitt svaromål</w:t>
      </w:r>
    </w:p>
    <w:p>
      <w:r>
        <w:t>☐ Joumana har skrivit under fullmakten</w:t>
      </w:r>
    </w:p>
    <w:p>
      <w:r>
        <w:t>☐ Mohammad har skrivit under fullmakten</w:t>
      </w:r>
    </w:p>
    <w:p>
      <w:r>
        <w:t>☐ Datum ifyllt på alla dokument</w:t>
      </w:r>
    </w:p>
    <w:p>
      <w:r>
        <w:t>☐ Kopior sparade hemma</w:t>
      </w:r>
    </w:p>
    <w:p>
      <w:r>
        <w:t>☐ Skickat till domstolen</w:t>
      </w:r>
    </w:p>
    <w:p/>
    <w:p/>
    <w:p>
      <w:pPr>
        <w:pStyle w:val="Heading1"/>
      </w:pPr>
      <w:r>
        <w:t>VID FRÅGOR:</w:t>
      </w:r>
    </w:p>
    <w:p>
      <w:r>
        <w:t>Eskilstuna Tingsrätt: 016-15 65 00</w:t>
      </w:r>
    </w:p>
    <w:p>
      <w:r>
        <w:t>Fråga efter: Rotel 2:04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