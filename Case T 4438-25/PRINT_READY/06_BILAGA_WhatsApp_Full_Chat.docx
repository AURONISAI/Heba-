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BILAGA: WHATSAPP-KONVERSATION</w:t>
      </w:r>
    </w:p>
    <w:p>
      <w:pPr>
        <w:jc w:val="center"/>
      </w:pPr>
      <w:r>
        <w:t>Mål T 4438-25</w:t>
      </w:r>
    </w:p>
    <w:p/>
    <w:p>
      <w:r>
        <w:rPr>
          <w:b/>
        </w:rPr>
        <w:t>Mellan:</w:t>
      </w:r>
    </w:p>
    <w:p>
      <w:r>
        <w:t>Mohammad Sami Alsharef ("SAMI's JACKET's" / "ابو سمير")</w:t>
      </w:r>
    </w:p>
    <w:p>
      <w:r>
        <w:t>och</w:t>
      </w:r>
    </w:p>
    <w:p>
      <w:r>
        <w:t>Heba Alhussien ("اهبة")</w:t>
      </w:r>
    </w:p>
    <w:p/>
    <w:p>
      <w:r>
        <w:t>Period: September 2022 - Februari 2025</w:t>
      </w:r>
    </w:p>
    <w:p>
      <w:r>
        <w:t>Källa: WhatsApp-export</w:t>
      </w:r>
    </w:p>
    <w:p/>
    <w:p>
      <w:r>
        <w:t>============================================================</w:t>
      </w:r>
    </w:p>
    <w:p/>
    <w:p/>
    <w:p>
      <w:r>
        <w:rPr>
          <w:b/>
        </w:rPr>
        <w:t>--- 2022-09-20 ---</w:t>
      </w:r>
    </w:p>
    <w:p/>
    <w:p>
      <w:r>
        <w:t>[2022-09-20, 00:06:53] اهبة: ‎Messages and calls are end-to-end encrypted. No one outside of this chat, not even WhatsApp, can read or listen to them.</w:t>
      </w:r>
    </w:p>
    <w:p>
      <w:r>
        <w:t>[2022-09-20, 00:06:53] اهبة: كنعان ما كان عرفان ليش واقفين انتو  لهيك اتصلنا</w:t>
      </w:r>
    </w:p>
    <w:p>
      <w:r>
        <w:t>‎[2022-09-20, 01:04:09] اهبة: ‎&lt;attached: 00000003-PHOTO-2022-09-20-01-04-09.jpg&gt;</w:t>
      </w:r>
    </w:p>
    <w:p/>
    <w:p>
      <w:r>
        <w:rPr>
          <w:b/>
        </w:rPr>
        <w:t>--- 2022-09-23 ---</w:t>
      </w:r>
    </w:p>
    <w:p/>
    <w:p>
      <w:r>
        <w:t>[2022-09-23, 18:38:35] اهبة: ابو سمير شو عم تعمل جمانة ؟</w:t>
      </w:r>
    </w:p>
    <w:p/>
    <w:p>
      <w:r>
        <w:rPr>
          <w:b/>
        </w:rPr>
        <w:t>--- 2022-10-26 ---</w:t>
      </w:r>
    </w:p>
    <w:p/>
    <w:p>
      <w:r>
        <w:t>[2022-10-26, 21:26:38] SAMI’s JACKET’s: كيفك ياورد</w:t>
      </w:r>
    </w:p>
    <w:p>
      <w:r>
        <w:t>[2022-10-26, 21:26:38] SAMI’s JACKET’s: عم ادفع فواتير ونقصنا ١٥٠٠ خرج تبعتلي ياهون وكتوب دين</w:t>
      </w:r>
    </w:p>
    <w:p>
      <w:r>
        <w:t>[2022-10-26, 21:27:09] SAMI’s JACKET’s: هدول لكنعان خلي يقراهون مو فاتح موبايلو</w:t>
      </w:r>
    </w:p>
    <w:p>
      <w:r>
        <w:t>[2022-10-26, 22:39:26] اهبة: اهلين ابو سمير</w:t>
      </w:r>
    </w:p>
    <w:p>
      <w:r>
        <w:t>[2022-10-26, 22:39:40] اهبة: اي تكرم ع كونتو تبعك ابعتون ؟</w:t>
      </w:r>
    </w:p>
    <w:p>
      <w:r>
        <w:t>[2022-10-26, 22:40:01] SAMI’s JACKET’s: 0720147440</w:t>
      </w:r>
    </w:p>
    <w:p>
      <w:r>
        <w:t>[2022-10-26, 22:40:08] SAMI’s JACKET’s: Swish لعندي</w:t>
      </w:r>
    </w:p>
    <w:p>
      <w:r>
        <w:t>[2022-10-26, 22:40:15] SAMI’s JACKET’s: اي ربي يسلم ايديكي</w:t>
      </w:r>
    </w:p>
    <w:p>
      <w:r>
        <w:t>[2022-10-26, 22:43:27] اهبة: مشي الحال</w:t>
      </w:r>
    </w:p>
    <w:p>
      <w:r>
        <w:t>[2022-10-26, 22:43:42] SAMI’s JACKET’s: اي ربي يسلم ايديكي</w:t>
      </w:r>
    </w:p>
    <w:p>
      <w:r>
        <w:t>[2022-10-26, 22:44:31] اهبة: الله يسلمك يارب .</w:t>
      </w:r>
    </w:p>
    <w:p/>
    <w:p>
      <w:r>
        <w:rPr>
          <w:b/>
        </w:rPr>
        <w:t>--- 2022-11-14 ---</w:t>
      </w:r>
    </w:p>
    <w:p/>
    <w:p>
      <w:r>
        <w:t>[2022-11-14, 12:12:44] SAMI’s JACKET’s: كيفك 🙋</w:t>
      </w:r>
    </w:p>
    <w:p>
      <w:r>
        <w:t>حولليلي ٣٥٠٠ لحسابي ربي يجبرك</w:t>
      </w:r>
    </w:p>
    <w:p>
      <w:r>
        <w:t>[2022-11-14, 12:14:31] SAMI’s JACKET’s: بطل العالم بالسرعه 🙆</w:t>
      </w:r>
    </w:p>
    <w:p>
      <w:r>
        <w:t>[2022-11-14, 12:14:36] اهبة: الحمد لله ،كيفك انت</w:t>
      </w:r>
    </w:p>
    <w:p>
      <w:r>
        <w:t>[2022-11-14, 12:14:52] SAMI’s JACKET’s: والله كلو تمام ربك مفضل علينا</w:t>
      </w:r>
    </w:p>
    <w:p>
      <w:r>
        <w:t>[2022-11-14, 12:14:56] اهبة: اي حظك اني هلا فتت عالراست 😅</w:t>
      </w:r>
    </w:p>
    <w:p>
      <w:r>
        <w:t>[2022-11-14, 12:15:16] اهبة: ان شاء الله دائما</w:t>
      </w:r>
    </w:p>
    <w:p/>
    <w:p>
      <w:r>
        <w:rPr>
          <w:b/>
        </w:rPr>
        <w:t>--- 2022-12-04 ---</w:t>
      </w:r>
    </w:p>
    <w:p/>
    <w:p>
      <w:r>
        <w:t>[2022-12-04, 20:50:00] اهبة: سلام</w:t>
      </w:r>
    </w:p>
    <w:p>
      <w:r>
        <w:t>طلب تحويل ٥٠٠ دولار  لأبي الاسم عماد الدين عبد الكريم الحسين</w:t>
      </w:r>
    </w:p>
    <w:p>
      <w:r>
        <w:t>[2022-12-04, 20:50:05] اهبة: ٠٩٣٧٥٠٩٧٦٠</w:t>
      </w:r>
    </w:p>
    <w:p>
      <w:r>
        <w:t>[2022-12-04, 20:51:34] اهبة: مشكور ابو سمير الله يجزيك الخير يارب</w:t>
      </w:r>
    </w:p>
    <w:p/>
    <w:p>
      <w:r>
        <w:rPr>
          <w:b/>
        </w:rPr>
        <w:t>--- 2022-12-22 ---</w:t>
      </w:r>
    </w:p>
    <w:p/>
    <w:p>
      <w:r>
        <w:t>[2022-12-22, 23:06:52] اهبة: ٥٥٠٠ كرون</w:t>
      </w:r>
    </w:p>
    <w:p>
      <w:r>
        <w:t>١٥٠٠ كرون</w:t>
      </w:r>
    </w:p>
    <w:p>
      <w:r>
        <w:t>٢٠٠٠ تركي</w:t>
      </w:r>
    </w:p>
    <w:p>
      <w:r>
        <w:t>٦٠ دولار إدخال مصاري المزاد</w:t>
      </w:r>
    </w:p>
    <w:p>
      <w:r>
        <w:t>[2022-12-22, 23:06:52] اهبة: ٥٥٠٠ كمالة مزاد</w:t>
      </w:r>
    </w:p>
    <w:p>
      <w:r>
        <w:t>١٥٠٠ جنسية</w:t>
      </w:r>
    </w:p>
    <w:p>
      <w:r>
        <w:t>١٣٣٥ تركي للسويدي</w:t>
      </w:r>
    </w:p>
    <w:p>
      <w:r>
        <w:t>٦٠٠ كرون أجور إدخال مصاري</w:t>
      </w:r>
    </w:p>
    <w:p>
      <w:r>
        <w:t>[2022-12-22, 23:06:52] اهبة: ٢٠٠ دولار لاخو كنعان</w:t>
      </w:r>
    </w:p>
    <w:p>
      <w:r>
        <w:t>[2022-12-22, 23:06:52] اهبة: ،،،،،،،</w:t>
      </w:r>
    </w:p>
    <w:p>
      <w:r>
        <w:t>[2022-12-22, 23:06:53] اهبة: دفعه من حسابكم لاحمدرعد ٢٥٠٠</w:t>
      </w:r>
    </w:p>
    <w:p>
      <w:r>
        <w:t>[2022-12-22, 23:06:53] اهبة: كيفك ياورد</w:t>
      </w:r>
    </w:p>
    <w:p>
      <w:r>
        <w:t>[2022-12-22, 23:06:53] اهبة: عم ادفع فواتير ونقصنا ١٥٠٠ خرج تبعتلي ياهون وكتوب دين</w:t>
      </w:r>
    </w:p>
    <w:p>
      <w:r>
        <w:t>[2022-12-22, 23:06:53] اهبة: هدول لكنعان خلي يقراهون مو فاتح موبايلو</w:t>
      </w:r>
    </w:p>
    <w:p>
      <w:r>
        <w:t>[2022-12-22, 23:06:53] اهبة: اهلين ابو سمير</w:t>
      </w:r>
    </w:p>
    <w:p>
      <w:r>
        <w:t>[2022-12-22, 23:06:54] اهبة: اي تكرم ع كونتو تبعك ابعتون ؟</w:t>
      </w:r>
    </w:p>
    <w:p>
      <w:r>
        <w:t>[2022-12-22, 23:06:54] اهبة: 0720147440</w:t>
      </w:r>
    </w:p>
    <w:p>
      <w:r>
        <w:t>[2022-12-22, 23:06:54] اهبة: Swish لعندي</w:t>
      </w:r>
    </w:p>
    <w:p>
      <w:r>
        <w:t>[2022-12-22, 23:06:54] اهبة: كيفك 🙋</w:t>
      </w:r>
    </w:p>
    <w:p>
      <w:r>
        <w:t>حولليلي ٣٥٠٠ لحسابي ربي يجبرك</w:t>
      </w:r>
    </w:p>
    <w:p>
      <w:r>
        <w:t>[2022-12-22, 23:06:54] اهبة: بطل العالم بالسرعه 🙆</w:t>
      </w:r>
    </w:p>
    <w:p>
      <w:r>
        <w:t>[2022-12-22, 23:06:55] اهبة: سلام</w:t>
      </w:r>
    </w:p>
    <w:p>
      <w:r>
        <w:t>طلب تحويل ٥٠٠ دولار  لأبي الاسم عماد الدين عبد الكريم الحسين</w:t>
      </w:r>
    </w:p>
    <w:p>
      <w:r>
        <w:t>[2022-12-22, 23:08:42] SAMI’s JACKET’s: اي خلاص تمام اجمعيهون على مهلك مع الاجارات بس مشان نفهم شي</w:t>
      </w:r>
    </w:p>
    <w:p>
      <w:r>
        <w:t>[2022-12-22, 23:10:02] اهبة: اي تمام</w:t>
      </w:r>
    </w:p>
    <w:p>
      <w:r>
        <w:t>‎[2022-12-26, 15:55:20] اهبة: ‎&lt;attached: 00000042-PHOTO-2022-12-26-15-55-20.jpg&gt;</w:t>
      </w:r>
    </w:p>
    <w:p/>
    <w:p>
      <w:r>
        <w:rPr>
          <w:b/>
        </w:rPr>
        <w:t>--- 2022-12-28 ---</w:t>
      </w:r>
    </w:p>
    <w:p/>
    <w:p>
      <w:r>
        <w:t>[2022-12-28, 14:53:01] SAMI’s JACKET’s: هبة في عندي مشكله</w:t>
      </w:r>
    </w:p>
    <w:p>
      <w:r>
        <w:t>[2022-12-28, 14:53:30] SAMI’s JACKET’s: بالدفع ماعم يدفع من عندي بتسمحيلي ابعت حواله من عندك بفرنسا</w:t>
      </w:r>
    </w:p>
    <w:p>
      <w:r>
        <w:t>[2022-12-28, 14:53:42] SAMI’s JACKET’s: بدي افتح حسابك</w:t>
      </w:r>
    </w:p>
    <w:p>
      <w:r>
        <w:t>[2022-12-28, 14:54:07] SAMI’s JACKET’s: وادفع منو ايبان</w:t>
      </w:r>
    </w:p>
    <w:p>
      <w:r>
        <w:t>[2022-12-28, 14:54:09] SAMI’s JACKET’s: ممكن</w:t>
      </w:r>
    </w:p>
    <w:p>
      <w:r>
        <w:t>[2022-12-28, 14:55:22] اهبة: اي فينك تأجل الدفع بس نص ساعة لحتى تروح هي الي معي ؟</w:t>
      </w:r>
    </w:p>
    <w:p>
      <w:r>
        <w:t>[2022-12-28, 14:55:30] اهبة: لانو انا بالشغل</w:t>
      </w:r>
    </w:p>
    <w:p>
      <w:r>
        <w:t>[2022-12-28, 14:56:35] SAMI’s JACKET’s: انا بس بدي تفتحلي بنك ايدي خرج</w:t>
      </w:r>
    </w:p>
    <w:p>
      <w:r>
        <w:t>[2022-12-28, 15:00:03] SAMI’s JACKET’s: بعتلك المصاري بس اذا خرج بيرشون نمر وتفتحيلي الحساب لاني بموقف كتير غليظ بعرف عم دايقك بس مالي غيرك</w:t>
      </w:r>
    </w:p>
    <w:p>
      <w:r>
        <w:t>[2022-12-28, 15:02:17] SAMI’s JACKET’s: قد ماقدرتي بسرعه بدون ماتضري حالك</w:t>
      </w:r>
    </w:p>
    <w:p>
      <w:r>
        <w:t>[2022-12-28, 15:05:24] اهبة: 198904121244</w:t>
      </w:r>
    </w:p>
    <w:p>
      <w:r>
        <w:t>[2022-12-28, 15:05:42] اهبة: افتح البنك ايدي هلأ ؟</w:t>
      </w:r>
    </w:p>
    <w:p>
      <w:r>
        <w:t>‎[2022-12-28, 15:06:04] SAMI’s JACKET’s: ‎&lt;attached: 00000055-PHOTO-2022-12-28-15-06-04.jpg&gt;</w:t>
      </w:r>
    </w:p>
    <w:p>
      <w:r>
        <w:t>[2022-12-28, 15:06:35] اهبة: اتصل احكي لانو هلا راحت الي معي</w:t>
      </w:r>
    </w:p>
    <w:p>
      <w:r>
        <w:t>[2022-12-28, 15:06:41] SAMI’s JACKET’s: يالله شو غلاظ لازم ابعتلك الكود على</w:t>
      </w:r>
    </w:p>
    <w:p>
      <w:r>
        <w:t>[2022-12-28, 15:06:47] SAMI’s JACKET’s: على تلفون تاني</w:t>
      </w:r>
    </w:p>
    <w:p>
      <w:r>
        <w:t>[2022-12-28, 15:15:09] SAMI’s JACKET’s: حقك على راسي</w:t>
      </w:r>
    </w:p>
    <w:p>
      <w:r>
        <w:t>[2022-12-28, 15:15:18] اهبة: ولايهمك</w:t>
      </w:r>
    </w:p>
    <w:p>
      <w:r>
        <w:t>[2022-12-28, 15:15:22] SAMI’s JACKET’s: بس كتير انضغطت بالوقت</w:t>
      </w:r>
    </w:p>
    <w:p>
      <w:r>
        <w:t>[2022-12-28, 15:36:50] SAMI’s JACKET’s: 19890412-1244</w:t>
      </w:r>
    </w:p>
    <w:p>
      <w:r>
        <w:t>‎[2022-12-28, 16:11:58] اهبة: transaction-statement_63ac5c52-5e03-ab10-9393-c57c719b8973_sv-se_616b65.pdf • ‎1 page ‎&lt;attached: 00000063-transaction-statement_63ac5c52-5e03-ab10-9393-c57c719b8973_sv-se_616b65.pdf&gt;</w:t>
      </w:r>
    </w:p>
    <w:p>
      <w:r>
        <w:t>‎[2022-12-28, 16:12:09] اهبة: transaction-statement_63ac5c52-5e03-ab10-9393-c57c719b8973_sv-se_616b65.pdf • ‎1 page ‎&lt;attached: 00000064-transaction-statement_63ac5c52-5e03-ab10-9393-c57c719b8973_sv-se_616b65.pdf&gt;</w:t>
      </w:r>
    </w:p>
    <w:p>
      <w:r>
        <w:t>‎[2022-12-28, 16:13:03] اهبة: ‎&lt;attached: 00000065-PHOTO-2022-12-28-16-13-03.jpg&gt;</w:t>
      </w:r>
    </w:p>
    <w:p>
      <w:r>
        <w:t>[2022-12-28, 16:22:01] اهبة: Hej Heba!</w:t>
      </w:r>
    </w:p>
    <w:p>
      <w:r>
        <w:t>Din säkerhet är vår högsta prioritet. Det innebär att vi som en säkerhetsåtgärd, omedelbart har spärrat en riskfylld överföring till M ALI HAMIANE.</w:t>
      </w:r>
    </w:p>
    <w:p>
      <w:r>
        <w:t>Gå till appen för att antingen godkänna eller avbryta överföringen. Bara så du vet så nekas den automatiskt om du inte gör något och pengarna skickas tillbaka till ditt konto.</w:t>
      </w:r>
    </w:p>
    <w:p>
      <w:r>
        <w:t>Kom ihåg att vi aldrig ber dig avslöja känslig information såsom din PIN-kod eller lösenord. Vi ber dig inte heller att flytta pengar till ett annat konto. Om vi behöver kontakta dig gör vi det via chatt i appen och vi skulle inte be dig hämta programvara för att låta oss se skärmen på din enhet.</w:t>
      </w:r>
    </w:p>
    <w:p>
      <w:r>
        <w:t>För att skydda dig själv och dina pengar från bedrägerier kan du läsa vår blogg. Om du tror att du har blivit utsatt för bedrägeri ska du kontakta oss via chatt i appen.</w:t>
      </w:r>
    </w:p>
    <w:p>
      <w:r>
        <w:t>Tack!</w:t>
      </w:r>
    </w:p>
    <w:p>
      <w:r>
        <w:t>Revolut-teamet</w:t>
      </w:r>
    </w:p>
    <w:p>
      <w:r>
        <w:t>[2022-12-28, 16:22:15] اهبة: هاد الايميل بعتولي ياه هلا من الريڤولت</w:t>
      </w:r>
    </w:p>
    <w:p/>
    <w:p>
      <w:r>
        <w:rPr>
          <w:b/>
        </w:rPr>
        <w:t>--- 2022-12-29 ---</w:t>
      </w:r>
    </w:p>
    <w:p/>
    <w:p>
      <w:r>
        <w:t>[2022-12-29, 07:53:55] اهبة: كيفك ابو سمير بدي قلك انو اذا في مجال تخليلي ٤٠٠٠كرون مع محمد اخر جمانة لانو هاد الشهر انا مابدي حول خليون معو لبينما قلو انو يعطين لابي اذا بتزبط ها ،ماني مضطرة . الله يسلم ايديك بكل الاحوال .</w:t>
      </w:r>
    </w:p>
    <w:p>
      <w:r>
        <w:t>[2022-12-29, 11:55:31] SAMI’s JACKET’s: اي مافي داعي خلي شي دائما في مصاري ايمتا بدك منعطيهم هبة خانم</w:t>
      </w:r>
    </w:p>
    <w:p/>
    <w:p>
      <w:r>
        <w:rPr>
          <w:b/>
        </w:rPr>
        <w:t>--- 2023-01-09 ---</w:t>
      </w:r>
    </w:p>
    <w:p/>
    <w:p>
      <w:r>
        <w:t>[2023-01-09, 14:13:26] اهبة: ‎This message was deleted.</w:t>
      </w:r>
    </w:p>
    <w:p>
      <w:r>
        <w:t>[2023-01-09, 14:15:25] SAMI’s JACKET’s: 🙆‍♂️</w:t>
      </w:r>
    </w:p>
    <w:p>
      <w:r>
        <w:t>[2023-01-09, 14:16:21] اهبة: الله يسلم راسك ،كنت كاتبة انو بدي تقول لجمانة بس مشي الحال لهيك حذفت المسج قلت بلا ما تشغل بالك</w:t>
      </w:r>
    </w:p>
    <w:p>
      <w:r>
        <w:t>[2023-01-09, 14:16:44] SAMI’s JACKET’s: 🙆‍♂️☺️</w:t>
      </w:r>
    </w:p>
    <w:p/>
    <w:p>
      <w:r>
        <w:rPr>
          <w:b/>
          <w:sz w:val="28"/>
        </w:rPr>
        <w:t>--- 2023-01-10 ---</w:t>
      </w:r>
    </w:p>
    <w:p/>
    <w:p>
      <w:r>
        <w:rPr>
          <w:b/>
        </w:rPr>
        <w:t>[2023-01-10, 14:16:02] SAMI’s JACKET’s: ربي يسلم ايديكي مبدائيا رجعتلك كل شي اخذتو منك سويش وبس شوفك بتحاسب انا وياكي على مصاري الشام ويلي زايدين معك كلون كاش لو سمحتي حسبيهون وجيبهون معك ماعاد تبعتيلي سويش مشان بنكي عم يعلك وكتر الف خيرك فضلتي على راسي</w:t>
      </w:r>
    </w:p>
    <w:p>
      <w:r>
        <w:rPr>
          <w:b/>
        </w:rPr>
        <w:t>[2023-01-10, 14:19:55] اهبة: انت منيح هلأ؟</w:t>
      </w:r>
    </w:p>
    <w:p>
      <w:r>
        <w:rPr>
          <w:b/>
        </w:rPr>
        <w:t>[2023-01-10, 14:20:13] اهبة: انت تعرف انو انا اختكون</w:t>
      </w:r>
    </w:p>
    <w:p>
      <w:r>
        <w:rPr>
          <w:b/>
        </w:rPr>
        <w:t>[2023-01-10, 14:20:45] SAMI’s JACKET’s: انا بعمري ماكنت منيح ياهبة ولا بعمري راح كون بيوم منيح</w:t>
      </w:r>
    </w:p>
    <w:p>
      <w:r>
        <w:rPr>
          <w:b/>
        </w:rPr>
        <w:t>[2023-01-10, 14:20:53] SAMI’s JACKET’s: اي والله واعز</w:t>
      </w:r>
    </w:p>
    <w:p>
      <w:r>
        <w:rPr>
          <w:b/>
        </w:rPr>
        <w:t>[2023-01-10, 14:21:13] SAMI’s JACKET’s: يشهد الله انك متلك متل لولو</w:t>
      </w:r>
    </w:p>
    <w:p>
      <w:r>
        <w:rPr>
          <w:b/>
        </w:rPr>
        <w:t>[2023-01-10, 14:21:26] SAMI’s JACKET’s: اختي</w:t>
      </w:r>
    </w:p>
    <w:p>
      <w:r>
        <w:rPr>
          <w:b/>
        </w:rPr>
        <w:t>[2023-01-10, 14:22:31] اهبة: فكر انو في رب فوق العالم كلا شايف كلشي وعارف كلشي ولما يكون املك ب الله كبير ،الله بيوقف معك . الشي الوحيد الي بصبر البني ادم بس اللله انو في رب</w:t>
      </w:r>
    </w:p>
    <w:p>
      <w:r>
        <w:rPr>
          <w:b/>
        </w:rPr>
        <w:t>[2023-01-10, 14:23:13] اهبة: شو ما كان صاير معك و شو ما ح يصير في رب عاطيك شي حتى لو بسيط بدك تفكر فيه اكتر من حالك</w:t>
      </w:r>
    </w:p>
    <w:p>
      <w:r>
        <w:rPr>
          <w:b/>
        </w:rPr>
        <w:t>[2023-01-10, 14:23:34] اهبة: و الله رح يساعدك</w:t>
      </w:r>
    </w:p>
    <w:p>
      <w:r>
        <w:rPr>
          <w:b/>
        </w:rPr>
        <w:t>[2023-01-10, 14:24:34] SAMI’s JACKET’s: ربي يجبر بخاطرك يااختي</w:t>
      </w:r>
    </w:p>
    <w:p>
      <w:r>
        <w:rPr>
          <w:b/>
        </w:rPr>
        <w:t>[2023-01-10, 14:24:50] اهبة: ما لازم ينفقد الامل فهمت ابدا ابدا</w:t>
      </w:r>
    </w:p>
    <w:p>
      <w:r>
        <w:rPr>
          <w:b/>
        </w:rPr>
        <w:t>[2023-01-10, 14:36:17] اهبة: انا ماعم بجبر بخاطرك هلأ، انت بدك تقوم من هالوعكات كلا ، اول شي بدك تفكر من حالك انت ، تقوى من جواتك ،تلملم ألمك كلو وتفكر من وين البداية ،تذكر انو ما حدا ح يساعدك غير انت ، لما تبلش تساعد حالك ح يجبروك التانيين. لما عم تنكسر انت عم تدمر كل الي حواليك مو بس حالك. لما عم تكون انت ضعيف كل الي حواليك آكلين همك وعم يبكو عليك وهاد الشي  انت ما ح ترضا ابدا . نحنا عايشين بهالحياة في صعب وفي سهل وفي حلو وفي مر ، بدك تكون قووووي وتنتفض ع الوجع ليقوى كل الي حواليك من قوتك . وانت ادرى العالم انو مافي شي مستحيل بالحياة الا الموت (الموت الشغلة الوحيدة بالحياة ما الها دوا)  بس نفسيتنا هي الي بتصعب الوضع وهيه الي بتسهلو .</w:t>
      </w:r>
    </w:p>
    <w:p>
      <w:r>
        <w:rPr>
          <w:b/>
        </w:rPr>
        <w:t>[2023-01-10, 14:37:39] اهبة: انا مابعرف اذا هالحكي عم يزعجك او لا بس انا ماعد اقدر اسمع انكون تعبانين</w:t>
      </w:r>
    </w:p>
    <w:p>
      <w:r>
        <w:rPr>
          <w:b/>
        </w:rPr>
        <w:t>[2023-01-10, 14:38:05] SAMI’s JACKET’s: مابعرف شو جاوبك غير شكرا كتير ياغاليه لانك بحياتنا انا وجمانه انت نعمه من الله وطيبه كتير</w:t>
      </w:r>
    </w:p>
    <w:p>
      <w:r>
        <w:rPr>
          <w:b/>
        </w:rPr>
        <w:t>[2023-01-10, 14:39:59] اهبة: ان شالله بتكون الايام الجاي حلوة عليكون وعلينا ،تذكر انو الله ما بحب العبد الضعيف</w:t>
      </w:r>
    </w:p>
    <w:p/>
    <w:p>
      <w:r>
        <w:rPr>
          <w:b/>
        </w:rPr>
        <w:t>--- 2023-01-14 ---</w:t>
      </w:r>
    </w:p>
    <w:p/>
    <w:p>
      <w:r>
        <w:t>[2023-01-14, 14:07:31] اهبة: ‎Missed voice call</w:t>
      </w:r>
    </w:p>
    <w:p>
      <w:r>
        <w:t>‎[2023-01-14, 14:15:50] اهبة: Transfer_confirmation_2023-01-14.pdf • ‎2 pages ‎&lt;attached: 00000091-Transfer_confirmation_2023-01-14.pdf&gt;</w:t>
      </w:r>
    </w:p>
    <w:p/>
    <w:p>
      <w:r>
        <w:rPr>
          <w:b/>
        </w:rPr>
        <w:t>--- 2023-02-18 ---</w:t>
      </w:r>
    </w:p>
    <w:p/>
    <w:p>
      <w:r>
        <w:t>[2023-02-18, 10:40:02] اهبة: ابراهيم عماد الدين الحسين</w:t>
      </w:r>
    </w:p>
    <w:p>
      <w:r>
        <w:t>[2023-02-18, 10:40:08] اهبة: اسم الاب عماد الدين</w:t>
      </w:r>
    </w:p>
    <w:p>
      <w:r>
        <w:t>[2023-02-18, 10:40:18] اهبة: اسم الام ليلى</w:t>
      </w:r>
    </w:p>
    <w:p/>
    <w:p>
      <w:r>
        <w:rPr>
          <w:b/>
        </w:rPr>
        <w:t>--- 2023-03-15 ---</w:t>
      </w:r>
    </w:p>
    <w:p/>
    <w:p>
      <w:r>
        <w:t>[2023-03-15, 16:19:27] اهبة: يعطيك العافية ابو سمير ،نسيت اليوم ابعتلك رقم ابي مشان تحويلة ٣٠٠٠كرون</w:t>
      </w:r>
    </w:p>
    <w:p>
      <w:r>
        <w:t>[2023-03-15, 16:19:35] اهبة: على الرقم 0991033523</w:t>
      </w:r>
    </w:p>
    <w:p>
      <w:r>
        <w:t>[2023-03-15, 17:18:13] SAMI’s JACKET’s: صارو بالشام هبه بس هدول بيطلعو ٣٣٠٠ مو ٣٠٠٠</w:t>
      </w:r>
    </w:p>
    <w:p>
      <w:r>
        <w:t>[2023-03-15, 17:18:38] SAMI’s JACKET’s: نقص من الدولارات لل ٢٧٠ او على قد ال ٣٠٠٠</w:t>
      </w:r>
    </w:p>
    <w:p>
      <w:r>
        <w:t>[2023-03-15, 17:18:58] SAMI’s JACKET’s: ولا خلاص مشيلك ٣٠٠ دولار ب ٣٣٠٠</w:t>
      </w:r>
    </w:p>
    <w:p>
      <w:r>
        <w:t>[2023-03-15, 17:19:06] SAMI’s JACKET’s: ؟🤔</w:t>
      </w:r>
    </w:p>
    <w:p>
      <w:r>
        <w:t>[2023-03-15, 17:19:53] اهبة: اي تمام مشيون</w:t>
      </w:r>
    </w:p>
    <w:p>
      <w:r>
        <w:t>[2023-03-15, 17:19:58] اهبة: الله يسلم ايديك</w:t>
      </w:r>
    </w:p>
    <w:p>
      <w:r>
        <w:t>[2023-03-15, 17:20:13] SAMI’s JACKET’s: يسلم عمرك معلمتي 😉</w:t>
      </w:r>
    </w:p>
    <w:p>
      <w:r>
        <w:t>[2023-03-15, 17:20:25] اهبة: والله انت معلم الكل</w:t>
      </w:r>
    </w:p>
    <w:p>
      <w:r>
        <w:t>[2023-03-15, 17:20:33] SAMI’s JACKET’s: 😅</w:t>
      </w:r>
    </w:p>
    <w:p>
      <w:r>
        <w:t>[2023-03-15, 17:21:04] اهبة: الله يفرج عليكون يارب ويحفظكم من كل شر يارب</w:t>
      </w:r>
    </w:p>
    <w:p>
      <w:r>
        <w:t>[2023-03-15, 17:21:17] SAMI’s JACKET’s: يالله بكرا ان شاء لله بيستلم الحجي وانتو ايمتا بدكون تغدونا فروج عندكون</w:t>
      </w:r>
    </w:p>
    <w:p>
      <w:r>
        <w:t>[2023-03-15, 17:21:46] SAMI’s JACKET’s: لعمى بقلبكون صارلنا سنه بالبلد ماعزمتونا ولا مره لعندكم</w:t>
      </w:r>
    </w:p>
    <w:p>
      <w:r>
        <w:t>[2023-03-15, 17:21:51] اهبة: بلكي الجمعة ان شالله</w:t>
      </w:r>
    </w:p>
    <w:p>
      <w:r>
        <w:t>[2023-03-15, 17:21:58] SAMI’s JACKET’s: انا ماشفت ابخل منكم</w:t>
      </w:r>
    </w:p>
    <w:p>
      <w:r>
        <w:t>[2023-03-15, 17:22:08] SAMI’s JACKET’s: هيك قولي اجوزك</w:t>
      </w:r>
    </w:p>
    <w:p>
      <w:r>
        <w:t>[2023-03-15, 17:22:10] SAMI’s JACKET’s: 🤣</w:t>
      </w:r>
    </w:p>
    <w:p>
      <w:r>
        <w:t>[2023-03-15, 17:22:17] SAMI’s JACKET’s: هههههههه</w:t>
      </w:r>
    </w:p>
    <w:p>
      <w:r>
        <w:t>[2023-03-15, 17:22:32] اهبة: والله هيك حكينا انا وجمانة ،انو انت  اذا  فينك تجي الجمعة رح تحكي معك هيه</w:t>
      </w:r>
    </w:p>
    <w:p>
      <w:r>
        <w:t>[2023-03-15, 17:22:53] SAMI’s JACKET’s: يالله ادعيلي ورتبوها انا جاهز</w:t>
      </w:r>
    </w:p>
    <w:p>
      <w:r>
        <w:t>‎[2023-03-15, 17:23:05] SAMI’s JACKET’s: ‎&lt;attached: 00000116-AUDIO-2023-03-15-17-23-05.opus&gt;</w:t>
      </w:r>
    </w:p>
    <w:p>
      <w:r>
        <w:t>[2023-03-15, 17:23:23] اهبة: الله يسلم ايديكون يارب</w:t>
      </w:r>
    </w:p>
    <w:p>
      <w:r>
        <w:t>[2023-03-15, 17:23:44] اهبة: اي خلص الجمعة باذن الله بضلو عنا للسبت</w:t>
      </w:r>
    </w:p>
    <w:p>
      <w:r>
        <w:t>[2023-03-15, 17:28:38] SAMI’s JACKET’s: 🙆‍♂️🙆‍♂️🙆‍♂️</w:t>
      </w:r>
    </w:p>
    <w:p/>
    <w:p>
      <w:r>
        <w:rPr>
          <w:b/>
        </w:rPr>
        <w:t>--- 2023-03-20 ---</w:t>
      </w:r>
    </w:p>
    <w:p/>
    <w:p>
      <w:r>
        <w:t>[2023-03-20, 07:45:32] اهبة: ‎Missed voice call</w:t>
      </w:r>
    </w:p>
    <w:p>
      <w:r>
        <w:t>[2023-03-20, 14:10:43] اهبة: كيفك ابو سمير</w:t>
      </w:r>
    </w:p>
    <w:p>
      <w:r>
        <w:t>[2023-03-20, 14:11:08] اهبة: جمانة ما عندا نت وتلفونا مقفول ،شو صار معكون</w:t>
      </w:r>
    </w:p>
    <w:p>
      <w:r>
        <w:t>[2023-03-20, 14:11:35] SAMI’s JACKET’s: كلو تمام جمانه بالحمام</w:t>
      </w:r>
    </w:p>
    <w:p>
      <w:r>
        <w:t>[2023-03-20, 14:11:43] اهبة: اكيد ؟</w:t>
      </w:r>
    </w:p>
    <w:p>
      <w:r>
        <w:t>[2023-03-20, 14:11:51] SAMI’s JACKET’s: ههههههههه</w:t>
      </w:r>
    </w:p>
    <w:p>
      <w:r>
        <w:t>[2023-03-20, 14:11:53] اهبة: وعليا باربوغا ؟</w:t>
      </w:r>
    </w:p>
    <w:p>
      <w:r>
        <w:t>[2023-03-20, 14:11:59] SAMI’s JACKET’s: اي خليتها</w:t>
      </w:r>
    </w:p>
    <w:p>
      <w:r>
        <w:t>[2023-03-20, 14:12:01] SAMI’s JACKET’s: هنيك</w:t>
      </w:r>
    </w:p>
    <w:p>
      <w:r>
        <w:t>[2023-03-20, 14:12:15] اهبة: اي تمام وانت رحت عالمدرسة وحليت المشكلة ؟</w:t>
      </w:r>
    </w:p>
    <w:p>
      <w:r>
        <w:t>[2023-03-20, 14:12:16] SAMI’s JACKET’s: خليتها مشان امها</w:t>
      </w:r>
    </w:p>
    <w:p>
      <w:r>
        <w:t>[2023-03-20, 14:12:49] SAMI’s JACKET’s: اي وكلو تمام</w:t>
      </w:r>
    </w:p>
    <w:p>
      <w:r>
        <w:t>[2023-03-20, 14:13:19] اهبة: الحمد لله والله خوفتوني الصبح فكرتكون رايحين ع مصر 😅</w:t>
      </w:r>
    </w:p>
    <w:p>
      <w:r>
        <w:t>[2023-03-20, 14:13:34] SAMI’s JACKET’s: هلا طلعت راح تفتحو موبايلها</w:t>
      </w:r>
    </w:p>
    <w:p>
      <w:r>
        <w:t>[2023-03-20, 14:13:39] SAMI’s JACKET’s: هههههه</w:t>
      </w:r>
    </w:p>
    <w:p>
      <w:r>
        <w:t>[2023-03-20, 14:13:58] اهبة: اي تمام ،لانو عندي راست ضلي ربع ساعة منو</w:t>
      </w:r>
    </w:p>
    <w:p>
      <w:r>
        <w:t>[2023-03-20, 14:14:07] SAMI’s JACKET’s: يالله</w:t>
      </w:r>
    </w:p>
    <w:p>
      <w:r>
        <w:t>‎[2023-03-22, 22:00:56] اهبة: ‎&lt;attached: 00000137-VIDEO-2023-03-22-22-00-56.mp4&gt;</w:t>
      </w:r>
    </w:p>
    <w:p/>
    <w:p>
      <w:r>
        <w:rPr>
          <w:b/>
        </w:rPr>
        <w:t>--- 2023-03-26 ---</w:t>
      </w:r>
    </w:p>
    <w:p/>
    <w:p>
      <w:r>
        <w:t>[2023-03-26, 14:31:44] SAMI’s JACKET’s: Du har blivit inbjuden till American Express. Se ditt erbjudande här: americanexpress.com/sv-se/referral/mHDSAAFA2X?XL=MITNS</w:t>
      </w:r>
    </w:p>
    <w:p>
      <w:r>
        <w:t>[2023-03-26, 14:43:07] اهبة: Hur kommer du finansiera dina American Express-kortköp? info</w:t>
      </w:r>
    </w:p>
    <w:p>
      <w:r>
        <w:t>Beskattningsbar inkomst</w:t>
      </w:r>
    </w:p>
    <w:p>
      <w:r>
        <w:t>Icke beskattningsbar inkomst</w:t>
      </w:r>
    </w:p>
    <w:p>
      <w:r>
        <w:t>Ekonomiskt oberoende info</w:t>
      </w:r>
    </w:p>
    <w:p>
      <w:r>
        <w:t>Bidrag</w:t>
      </w:r>
    </w:p>
    <w:p>
      <w:r>
        <w:t>Andra personer</w:t>
      </w:r>
    </w:p>
    <w:p>
      <w:r>
        <w:t>Företagsutlägg</w:t>
      </w:r>
    </w:p>
    <w:p>
      <w:r>
        <w:t>Förmögenhet/arv/besparingar</w:t>
      </w:r>
    </w:p>
    <w:p>
      <w:r>
        <w:t>Anställningsform</w:t>
      </w:r>
    </w:p>
    <w:p>
      <w:r>
        <w:t>Tillsvidareanställd</w:t>
      </w:r>
    </w:p>
    <w:p>
      <w:r>
        <w:t>‎[2023-03-26, 14:44:44] اهبة: ‎&lt;attached: 00000140-PHOTO-2023-03-26-14-44-44.jpg&gt;</w:t>
      </w:r>
    </w:p>
    <w:p/>
    <w:p>
      <w:r>
        <w:rPr>
          <w:b/>
        </w:rPr>
        <w:t>--- 2023-04-09 ---</w:t>
      </w:r>
    </w:p>
    <w:p/>
    <w:p>
      <w:r>
        <w:t>[2023-04-09, 13:04:34] SAMI’s JACKET’s: كيفك</w:t>
      </w:r>
    </w:p>
    <w:p>
      <w:r>
        <w:t>[2023-04-09, 13:04:37] SAMI’s JACKET’s: هبه</w:t>
      </w:r>
    </w:p>
    <w:p>
      <w:r>
        <w:t>[2023-04-09, 13:05:31] SAMI’s JACKET’s: عم يدق لكنعان ماعم يرد واحمد بدو يجيب شناتي السفر مشان تبلش ضب هنن بالمستودع تبع اربوغا</w:t>
      </w:r>
    </w:p>
    <w:p>
      <w:r>
        <w:t>[2023-04-09, 13:24:44] اهبة: اهلين</w:t>
      </w:r>
    </w:p>
    <w:p>
      <w:r>
        <w:t>[2023-04-09, 13:24:51] SAMI’s JACKET’s: صح النوم</w:t>
      </w:r>
    </w:p>
    <w:p>
      <w:r>
        <w:t>[2023-04-09, 13:24:55] SAMI’s JACKET’s: 😅</w:t>
      </w:r>
    </w:p>
    <w:p>
      <w:r>
        <w:t>[2023-04-09, 13:25:07] اهبة: يصح بدنك والله ما انتبهت عالتلفون</w:t>
      </w:r>
    </w:p>
    <w:p>
      <w:r>
        <w:t>[2023-04-09, 13:25:13] اهبة: وهلا كان معي خط</w:t>
      </w:r>
    </w:p>
    <w:p>
      <w:r>
        <w:t>[2023-04-09, 13:25:30] اهبة: اي هلا يروح ع المستودع ؟</w:t>
      </w:r>
    </w:p>
    <w:p>
      <w:r>
        <w:t>[2023-04-09, 13:25:50] اهبة: ليش ما مر احمد لعنا ؟ نسيان العنوان ؟</w:t>
      </w:r>
    </w:p>
    <w:p>
      <w:r>
        <w:t>[2023-04-09, 13:25:59] SAMI’s JACKET’s: لا بس يرد على احمد هو طلع على الطريق</w:t>
      </w:r>
    </w:p>
    <w:p>
      <w:r>
        <w:t>[2023-04-09, 13:26:15] اهبة: ايييي قلت لحالي</w:t>
      </w:r>
    </w:p>
    <w:p>
      <w:r>
        <w:t>[2023-04-09, 13:26:31] اهبة: تكرم هلا عالحارك بخلي يرد</w:t>
      </w:r>
    </w:p>
    <w:p>
      <w:r>
        <w:t>[2023-04-09, 13:26:58] اهبة: ابو سمير هاد الزلمة لا متصل واتس ولا عادي على كنعان</w:t>
      </w:r>
    </w:p>
    <w:p>
      <w:r>
        <w:t>[2023-04-09, 13:27:09] SAMI’s JACKET’s: بس ولي انا بورجيكي اذا ماعم تردو منضرب بالمندل نحن لانو مو 🤣خلاص راح قلو يصادر المفتاح 😉</w:t>
      </w:r>
    </w:p>
    <w:p>
      <w:r>
        <w:t>[2023-04-09, 13:27:17] SAMI’s JACKET’s: اوف اوف</w:t>
      </w:r>
    </w:p>
    <w:p>
      <w:r>
        <w:t>[2023-04-09, 13:27:24] SAMI’s JACKET’s: اكيد</w:t>
      </w:r>
    </w:p>
    <w:p>
      <w:r>
        <w:t>[2023-04-09, 13:27:27] اهبة: ع كل هلا عيني هالجوالات بصير</w:t>
      </w:r>
    </w:p>
    <w:p>
      <w:r>
        <w:t>[2023-04-09, 13:27:28] SAMI’s JACKET’s: اتاكدي</w:t>
      </w:r>
    </w:p>
    <w:p>
      <w:r>
        <w:t>[2023-04-09, 13:27:50] SAMI’s JACKET’s: اتاكدي فيها خربان بيوت هاد الحكي</w:t>
      </w:r>
    </w:p>
    <w:p>
      <w:r>
        <w:t>[2023-04-09, 13:27:55] SAMI’s JACKET’s: اتاكدي لو سمحتي</w:t>
      </w:r>
    </w:p>
    <w:p>
      <w:r>
        <w:t>[2023-04-09, 13:28:00] اهبة: انا سألت كنعان بالاول قام قلي مو متصل</w:t>
      </w:r>
    </w:p>
    <w:p>
      <w:r>
        <w:t>[2023-04-09, 13:28:12] اهبة: رحت شفت بعيني لقيتو داق تلات مرات</w:t>
      </w:r>
    </w:p>
    <w:p>
      <w:r>
        <w:t>[2023-04-09, 13:29:12] اهبة: اييي اي صح كلامك بس هاد كنعان عم يقلي انو والله مو عاطي كان اشعار</w:t>
      </w:r>
    </w:p>
    <w:p>
      <w:r>
        <w:t>[2023-04-09, 13:29:18] اهبة: انو احمد متصل</w:t>
      </w:r>
    </w:p>
    <w:p>
      <w:r>
        <w:t>[2023-04-09, 13:29:43] SAMI’s JACKET’s: اه تمام فدا رجلك</w:t>
      </w:r>
    </w:p>
    <w:p>
      <w:r>
        <w:t>[2023-04-09, 13:30:02] SAMI’s JACKET’s: بسيطه ربي يسلم ايديكي هلا بقلو يمر ياخد المفتاح</w:t>
      </w:r>
    </w:p>
    <w:p>
      <w:r>
        <w:t>[2023-04-09, 13:30:19] اهبة: والله هلا دق لاحمد وحكى مشان يعطي ياهون</w:t>
      </w:r>
    </w:p>
    <w:p>
      <w:r>
        <w:t>[2023-04-09, 13:30:36] SAMI’s JACKET’s: اي تمام ربي يجبرك</w:t>
      </w:r>
    </w:p>
    <w:p>
      <w:r>
        <w:t>[2023-04-09, 13:30:45] اهبة: الله يسلمك يارب</w:t>
      </w:r>
    </w:p>
    <w:p>
      <w:r>
        <w:t>[2023-04-09, 13:30:48] SAMI’s JACKET’s: وانت ايمتا جاين تودعونا</w:t>
      </w:r>
    </w:p>
    <w:p>
      <w:r>
        <w:t>[2023-04-09, 13:31:23] اهبة: والله ما بعرف ما عم يصحلنا نحكي انا وجمانة وقتنا ماعم يزبط على بعض</w:t>
      </w:r>
    </w:p>
    <w:p>
      <w:r>
        <w:t>[2023-04-09, 13:32:10] اهبة: بس انتو راجعين ان شالله رايحين شغلة عشرة ايام ،هلا والله اكلة هم هالمحكمة لازم تجهزولا كتير منيح</w:t>
      </w:r>
    </w:p>
    <w:p>
      <w:r>
        <w:t>[2023-04-09, 13:32:47] اهبة: ولا تستهون فيا ابدا وضلك عم تعيد الحكي الي لازم تحكو انت وجمانة</w:t>
      </w:r>
    </w:p>
    <w:p>
      <w:r>
        <w:t>[2023-04-09, 13:33:12] اهبة: حتى ما يصير شي مفاجىء ما يكون محسوبلو حساب</w:t>
      </w:r>
    </w:p>
    <w:p>
      <w:r>
        <w:t>[2023-04-09, 13:33:17] SAMI’s JACKET’s: هلا المهم انتو مو جاين اليوم</w:t>
      </w:r>
    </w:p>
    <w:p>
      <w:r>
        <w:t>[2023-04-09, 13:33:21] SAMI’s JACKET’s: 🤬</w:t>
      </w:r>
    </w:p>
    <w:p>
      <w:r>
        <w:t>[2023-04-09, 13:33:47] اهبة: اي كان نحنا جبنا الشناتي بسلامة فهمك ضروري تبعت احمد</w:t>
      </w:r>
    </w:p>
    <w:p>
      <w:r>
        <w:t>[2023-04-09, 13:34:19] اهبة: هلا صارت الحجة قايمة انو الجماعة مشغولين و مو فاضيين</w:t>
      </w:r>
    </w:p>
    <w:p>
      <w:r>
        <w:t>[2023-04-09, 13:34:43] SAMI’s JACKET’s: لا لا شو بدك بوجع هالراس</w:t>
      </w:r>
    </w:p>
    <w:p>
      <w:r>
        <w:t>[2023-04-09, 13:34:45] اهبة: اذا هيك هلا بشوف جمانة بلكي اليوم بعد ٨منجي منسهر للسحور</w:t>
      </w:r>
    </w:p>
    <w:p>
      <w:r>
        <w:t>[2023-04-09, 13:35:12] SAMI’s JACKET’s: اي تمام هاد الحكي وبركي في مفاجاة بتدري فيها من رفيقتك احسن</w:t>
      </w:r>
    </w:p>
    <w:p>
      <w:r>
        <w:t>[2023-04-09, 13:35:25] اهبة: شو المفاجاة ؟</w:t>
      </w:r>
    </w:p>
    <w:p>
      <w:r>
        <w:t>[2023-04-09, 13:35:31] اهبة: حلوة ولا شوووو ؟؟؟</w:t>
      </w:r>
    </w:p>
    <w:p>
      <w:r>
        <w:t>[2023-04-09, 13:35:41] SAMI’s JACKET’s: حلوه روحي عند رفيقتك</w:t>
      </w:r>
    </w:p>
    <w:p>
      <w:r>
        <w:t>[2023-04-09, 13:35:49] اهبة: بحياة ربك ؟</w:t>
      </w:r>
    </w:p>
    <w:p>
      <w:r>
        <w:t>[2023-04-09, 13:35:58] اهبة: الله يفرحكون ويسعدكون يارب</w:t>
      </w:r>
    </w:p>
    <w:p>
      <w:r>
        <w:t>[2023-04-09, 13:36:01] اهبة: اوك</w:t>
      </w:r>
    </w:p>
    <w:p>
      <w:r>
        <w:t>[2023-04-09, 13:38:14] SAMI’s JACKET’s: +966 12 578 2800</w:t>
      </w:r>
    </w:p>
    <w:p>
      <w:r>
        <w:t>[2023-04-09, 14:00:39] اهبة: شو هاد الرقم ؟</w:t>
      </w:r>
    </w:p>
    <w:p>
      <w:r>
        <w:t>[2023-04-09, 14:17:21] اهبة: هاد مو رقم ابي</w:t>
      </w:r>
    </w:p>
    <w:p>
      <w:r>
        <w:t>[2023-04-09, 14:18:30] SAMI’s JACKET’s: لا لا بالغلط رقم الاوتيل بمكه</w:t>
      </w:r>
    </w:p>
    <w:p>
      <w:r>
        <w:t>[2023-04-09, 14:18:57] اهبة: اي تمام</w:t>
      </w:r>
    </w:p>
    <w:p>
      <w:r>
        <w:t>[2023-04-09, 14:19:30] اهبة: ابو سمير رح ابعتلك رقم ابي مشان تخبر اخوها ل جمانة نسيت السيرة انا هلا تزكرت</w:t>
      </w:r>
    </w:p>
    <w:p>
      <w:r>
        <w:t>[2023-04-09, 14:19:35] اهبة: 0937509760</w:t>
      </w:r>
    </w:p>
    <w:p>
      <w:r>
        <w:t>[2023-04-09, 14:19:41] SAMI’s JACKET’s: حقك على راسي</w:t>
      </w:r>
    </w:p>
    <w:p>
      <w:r>
        <w:t>[2023-04-09, 14:20:19] اهبة: الله يسلم راسك ويباركلكون بروحة هالعمرة والله اني انبسطت من كل قلبي</w:t>
      </w:r>
    </w:p>
    <w:p/>
    <w:p>
      <w:r>
        <w:rPr>
          <w:b/>
        </w:rPr>
        <w:t>--- 2023-04-10 ---</w:t>
      </w:r>
    </w:p>
    <w:p/>
    <w:p>
      <w:r>
        <w:t>[2023-04-10, 14:19:47] SAMI’s JACKET’s: اذا. كنعان. جاي. وصي. على كياس مكنسه</w:t>
      </w:r>
    </w:p>
    <w:p>
      <w:r>
        <w:t>[2023-04-10, 14:19:47] SAMI’s JACKET’s: من. Op</w:t>
      </w:r>
    </w:p>
    <w:p>
      <w:r>
        <w:t>[2023-04-10, 14:20:21] SAMI’s JACKET’s: ربي يجبرك بدي كياس للمكنسه يلي بدي نزلها على الشام</w:t>
      </w:r>
    </w:p>
    <w:p>
      <w:r>
        <w:t>‎[2023-04-10, 14:20:30] SAMI’s JACKET’s: ‎&lt;attached: 00000201-PHOTO-2023-04-10-14-20-30.jpg&gt;</w:t>
      </w:r>
    </w:p>
    <w:p>
      <w:r>
        <w:t>[2023-04-10, 14:20:40] SAMI’s JACKET’s: هدول</w:t>
      </w:r>
    </w:p>
    <w:p>
      <w:r>
        <w:t>[2023-04-10, 14:21:03] SAMI’s JACKET’s: بتلاقي منهون با öb</w:t>
      </w:r>
    </w:p>
    <w:p>
      <w:r>
        <w:t>‎[2023-04-20, 19:49:08] اهبة: ‎image omitted</w:t>
      </w:r>
    </w:p>
    <w:p/>
    <w:p>
      <w:r>
        <w:rPr>
          <w:b/>
        </w:rPr>
        <w:t>--- 2023-04-22 ---</w:t>
      </w:r>
    </w:p>
    <w:p/>
    <w:p>
      <w:r>
        <w:t>[2023-04-22, 14:39:52] اهبة: كيفكون ابو سمير</w:t>
      </w:r>
    </w:p>
    <w:p>
      <w:r>
        <w:t>[2023-04-22, 14:35:11] اهبة: ‎Missed voice call</w:t>
      </w:r>
    </w:p>
    <w:p>
      <w:r>
        <w:t>[2023-04-22, 15:09:35] SAMI’s JACKET’s: اهلا هبه خانم</w:t>
      </w:r>
    </w:p>
    <w:p>
      <w:r>
        <w:t>[2023-04-22, 15:10:50] اهبة: اهلين فيك والله ابو سمير مضطرة انو حول لابي ٨٠٠٠kr اذا خرج ؟</w:t>
      </w:r>
    </w:p>
    <w:p>
      <w:r>
        <w:t>[2023-04-22, 15:11:08] اهبة: وردلي خبر هلا زكاتك</w:t>
      </w:r>
    </w:p>
    <w:p>
      <w:r>
        <w:t>[2023-04-22, 15:11:35] SAMI’s JACKET’s: تكرم عيونك يعني بدي ٨٠٠ دولار</w:t>
      </w:r>
    </w:p>
    <w:p>
      <w:r>
        <w:t>[2023-04-22, 15:11:40] SAMI’s JACKET’s: ولا ٧٢٠</w:t>
      </w:r>
    </w:p>
    <w:p>
      <w:r>
        <w:t>[2023-04-22, 15:11:48] SAMI’s JACKET’s: 🤔</w:t>
      </w:r>
    </w:p>
    <w:p>
      <w:r>
        <w:t>[2023-04-22, 15:12:12] اهبة: تمام ٨٠٠</w:t>
      </w:r>
    </w:p>
    <w:p>
      <w:r>
        <w:t>[2023-04-22, 15:12:33] SAMI’s JACKET’s: اي خلاص فورا يخبرني ويجي ياخدون فورا</w:t>
      </w:r>
    </w:p>
    <w:p>
      <w:r>
        <w:t>[2023-04-22, 15:12:45] SAMI’s JACKET’s: يكتبلي الي على الواتس</w:t>
      </w:r>
    </w:p>
    <w:p>
      <w:r>
        <w:t>[2023-04-22, 15:12:56] SAMI’s JACKET’s: وانا بدلو وين بيت امي</w:t>
      </w:r>
    </w:p>
    <w:p>
      <w:r>
        <w:t>[2023-04-22, 15:14:19] SAMI’s JACKET’s: غاليه والطلب رخيص هبة خانم</w:t>
      </w:r>
    </w:p>
    <w:p>
      <w:r>
        <w:t>[2023-04-22, 15:16:22] اهبة: الله يسلم عمرك يارب ويفرج الي ببالك</w:t>
      </w:r>
    </w:p>
    <w:p>
      <w:r>
        <w:t>[2023-04-22, 15:41:41] اهبة: ابو سمير قلتلو لابي انو عطيون ٧٢٠دولار مشان انا اعطيك هون ٨٠٠٠kr</w:t>
      </w:r>
    </w:p>
    <w:p>
      <w:r>
        <w:t>[2023-04-22, 15:44:02] SAMI’s JACKET’s: اي مو مشكله هلا بشوف اذا لقيتلك ٢</w:t>
      </w:r>
    </w:p>
    <w:p>
      <w:r>
        <w:t>[2023-04-22, 15:44:04] SAMI’s JACKET’s: ٢٩</w:t>
      </w:r>
    </w:p>
    <w:p>
      <w:r>
        <w:t>[2023-04-22, 15:44:07] SAMI’s JACKET’s: ٢٠</w:t>
      </w:r>
    </w:p>
    <w:p>
      <w:r>
        <w:t>[2023-04-22, 15:44:16] SAMI’s JACKET’s: او بعطيهم ٧٠٠</w:t>
      </w:r>
    </w:p>
    <w:p>
      <w:r>
        <w:t>[2023-04-22, 17:19:48] اهبة: اذا بدك عطيون بدل ٢٠ دولار بالسوري مو مشكلة</w:t>
      </w:r>
    </w:p>
    <w:p>
      <w:r>
        <w:t>[2023-04-22, 17:20:07] اهبة: بدل ٢٠دولار حولون للسوري</w:t>
      </w:r>
    </w:p>
    <w:p>
      <w:r>
        <w:t>[2023-04-22, 17:20:25] SAMI’s JACKET’s: سلامه خيرك</w:t>
      </w:r>
    </w:p>
    <w:p>
      <w:r>
        <w:t>[2023-04-22, 17:32:46] اهبة: او تعرف شو ابو سمير ،اذا معك ٨٠٠دولار عطي ياهن خلص وانا بس تجو لهون بعطيك ياهون ٨٠٠ دولار</w:t>
      </w:r>
    </w:p>
    <w:p>
      <w:r>
        <w:t>[2023-04-22, 17:33:09] اهبة: بسحبون لا تفكر بالفراطات ولا عبالك</w:t>
      </w:r>
    </w:p>
    <w:p>
      <w:r>
        <w:t>[2023-04-22, 17:45:57] SAMI’s JACKET’s: اي خلاص تمام</w:t>
      </w:r>
    </w:p>
    <w:p>
      <w:r>
        <w:t>[2023-04-22, 17:46:07] SAMI’s JACKET’s: خلصينا بقا 😉</w:t>
      </w:r>
    </w:p>
    <w:p/>
    <w:p>
      <w:r>
        <w:rPr>
          <w:b/>
        </w:rPr>
        <w:t>--- 2023-04-23 ---</w:t>
      </w:r>
    </w:p>
    <w:p/>
    <w:p>
      <w:r>
        <w:t>[2023-04-23, 12:22:05] اهبة: ‎Missed voice call</w:t>
      </w:r>
    </w:p>
    <w:p/>
    <w:p>
      <w:r>
        <w:rPr>
          <w:b/>
        </w:rPr>
        <w:t>--- 2023-05-04 ---</w:t>
      </w:r>
    </w:p>
    <w:p/>
    <w:p>
      <w:r>
        <w:t>[2023-05-04, 20:18:00] SAMI’s JACKET’s: Malik Aldablan      Sedre Mohammad</w:t>
      </w:r>
    </w:p>
    <w:p>
      <w:r>
        <w:t>197812064678      199101016260</w:t>
      </w:r>
    </w:p>
    <w:p>
      <w:r>
        <w:t>Han jobbar med krypto-valutor. under år de senaste 5 åren och har inte deklarerat så han skiter i betala skatt och tror att han är smartare än staten. Jag har tipsat honom flera gånger om att deklarera och att det är bäst och mer rättvist men han vägrar och även tror att ni skatteverket kommet aldrig att veta detta. Han jobbar på flera plattform här nedan följer en pdf som ni kan starta eran undersökning ifrån. Plattformerna han jobbar med är, Coin base, Binance, Uphold och har vunnit massor med pengar 2019-2021. Han har också ett Coin-list konto som innehåller flera pre-sell som man köper billigt. Exempel på pre-sell som han har köpt och vunnit pengar ifrån, flow token som han köpte för 1000 amerikanska dollar och sålde och gjorde vinst på mer än 300 tusen amerikanska dollar. År 2021 har han jobbat med pengar tvätt, det vill säga sålde pengar och tog emot de som thita token, där tjänade han totalt omkring 100 tusen amerikanska dollar. Detta är bara orättvist att vi som bor i Sverige betalar skatt och följer lagar och han tror att han är smartare än staten vilket han är annars skulle han inte kunna jobba i 5 år utan eran medvetande.</w:t>
      </w:r>
    </w:p>
    <w:p>
      <w:r>
        <w:t>Jag beskriver dessa händelser efter som jag personligen har jobbat tillsammans med Malik inom krypto valutor men till skillnad från han är allt jag har jobbat deklarerat från år 2019-2021. Problemet är det finns flera transaktioner som är i mitt konto och är kopplade till hans konto och ni skatteverket har frågat mig angående dessa transaktioner då fick jag problem med min deklaration på grund av geniala tankar att inte betala sin skatt. Som jag har nämnt under detta finns en fil som han personligen skickade till mig för att visa hur mycket han har vunnit.</w:t>
      </w:r>
    </w:p>
    <w:p>
      <w:r>
        <w:t>Det finns flera tips till under åren 2019-2021 har han fått bidrag från försäkringskassan och socialtjänsten i kommunen och lurats med att påstå att han inte har någon inkomst och under samma period om ni kollar hans filer i CSN så ser ni att han även fått studiemedel med ett högre bidrag som han inte förtjänar då han har universitet examen vilket gör att han inte har rätten till bidrag helt och hållet</w:t>
      </w:r>
    </w:p>
    <w:p>
      <w:r>
        <w:t>‎[2023-05-11, 20:11:39] SAMI’s JACKET’s: ‎&lt;attached: 00000233-AUDIO-2023-05-11-20-11-39.opus&gt;</w:t>
      </w:r>
    </w:p>
    <w:p>
      <w:r>
        <w:t>‎[2023-05-11, 20:11:39] SAMI’s JACKET’s: ‎&lt;attached: 00000234-AUDIO-2023-05-11-20-11-39.opus&gt;</w:t>
      </w:r>
    </w:p>
    <w:p/>
    <w:p>
      <w:r>
        <w:rPr>
          <w:b/>
        </w:rPr>
        <w:t>--- 2023-05-11 ---</w:t>
      </w:r>
    </w:p>
    <w:p/>
    <w:p>
      <w:r>
        <w:t>[2023-05-11, 20:13:54] SAMI’s JACKET’s: تم الحجز وكلو تمام اي شي بدها ياه هبه ثانيه بثانيه تخبرني ووقت تنزل الطياره كمان في ضابط من المخابرات راح ياخدها فورا على الدبلوماسي وويوصلها الشوفير بايدو بس مشان يعرفوهم تبعتلنا صور الولاد شو لابسين</w:t>
      </w:r>
    </w:p>
    <w:p>
      <w:r>
        <w:t>[2023-05-11, 20:30:25] اهبة: يسلم ايديك وان شالله الله بيفتحا بوشكون وين ماتروحو يارب</w:t>
      </w:r>
    </w:p>
    <w:p>
      <w:r>
        <w:t>‎[2023-05-11, 20:32:33] SAMI’s JACKET’s: ‎&lt;attached: 00000237-STICKER-2023-05-11-20-32-33.webp&gt;</w:t>
      </w:r>
    </w:p>
    <w:p>
      <w:r>
        <w:t>[2023-05-11, 20:53:50] اهبة: شكرا جزيلا</w:t>
      </w:r>
    </w:p>
    <w:p>
      <w:r>
        <w:t>‎[2023-05-11, 21:00:19] SAMI’s JACKET’s: ‎&lt;attached: 00000239-STICKER-2023-05-11-21-00-19.webp&gt;</w:t>
      </w:r>
    </w:p>
    <w:p>
      <w:r>
        <w:t>‎[2023-05-13, 12:31:48] SAMI’s JACKET’s: ‎&lt;attached: 00000240-‎احمد زريفة and 1 other contact.vcf&gt;</w:t>
      </w:r>
    </w:p>
    <w:p/>
    <w:p>
      <w:r>
        <w:rPr>
          <w:b/>
        </w:rPr>
        <w:t>--- 2023-05-13 ---</w:t>
      </w:r>
    </w:p>
    <w:p/>
    <w:p>
      <w:r>
        <w:t>[2023-05-13, 12:32:53] SAMI’s JACKET’s: هاد الشوفير يلي بدو ياخدك على الشام اطلعي معو وشو بقلك ساوي ولا تحاسبي الحساب واصل بس قوليلو وين بيت اهلك</w:t>
      </w:r>
    </w:p>
    <w:p>
      <w:r>
        <w:t>‎[2023-05-13, 15:31:22] SAMI’s JACKET’s: ‎&lt;attached: 00000242-‎احمد زريفة and 1 other contact.vcf&gt;</w:t>
      </w:r>
    </w:p>
    <w:p>
      <w:r>
        <w:t>[2023-05-13, 18:16:25] اهبة: الله يسلم ايديك ويرفع مقامك بين الخلق كلا يارب</w:t>
      </w:r>
    </w:p>
    <w:p>
      <w:r>
        <w:t>[2023-05-13, 18:18:16] اهبة: والله كفو يا  باشا 😊</w:t>
      </w:r>
    </w:p>
    <w:p>
      <w:r>
        <w:t>[2023-05-13, 18:18:43] SAMI’s JACKET’s: الله يحميكم</w:t>
      </w:r>
    </w:p>
    <w:p>
      <w:r>
        <w:t>[2023-05-13, 18:18:57] SAMI’s JACKET’s: كلو تمام في شي مو عاجبك ؟</w:t>
      </w:r>
    </w:p>
    <w:p>
      <w:r>
        <w:t>[2023-05-13, 18:19:01] اهبة: امانة دير بالك ع حالك كتير كتير</w:t>
      </w:r>
    </w:p>
    <w:p>
      <w:r>
        <w:t>[2023-05-13, 18:19:15] اهبة: بالعكس والله توصاية على دين الكيف</w:t>
      </w:r>
    </w:p>
    <w:p>
      <w:r>
        <w:t>[2023-05-13, 18:19:47] اهبة: والي استقبلنا اسمو الياس قال</w:t>
      </w:r>
    </w:p>
    <w:p>
      <w:r>
        <w:t>[2023-05-13, 18:20:31] SAMI’s JACKET’s: انتي اختي واكتر والله يسواكي مايسوا رفيقتك تاج الراس جوجو خانم والله لو اني تحت لاطلع استقبلك براسي</w:t>
      </w:r>
    </w:p>
    <w:p>
      <w:r>
        <w:t>[2023-05-13, 18:20:52] SAMI’s JACKET’s: يالله اي شي بيلزمك بدون تفكير خبريني</w:t>
      </w:r>
    </w:p>
    <w:p>
      <w:r>
        <w:t>[2023-05-13, 18:21:00] اهبة: الله يسلم راسك ويخليلك اهلك وعيلتك وولادك وكلشي بتحبون</w:t>
      </w:r>
    </w:p>
    <w:p>
      <w:r>
        <w:t>[2023-05-13, 18:21:07] اهبة: ان شاء الله</w:t>
      </w:r>
    </w:p>
    <w:p>
      <w:r>
        <w:t>[2023-05-13, 18:22:07] SAMI’s JACKET’s: شو ماكان يعني شوماكان كتبيلي بس والباقي على الله ولا تحتكي بدوائر دوله او تساوي وراق بدون ماتقوليلي</w:t>
      </w:r>
    </w:p>
    <w:p>
      <w:r>
        <w:t>[2023-05-13, 18:22:33] SAMI’s JACKET’s: شو قال ? 😳</w:t>
      </w:r>
    </w:p>
    <w:p>
      <w:r>
        <w:t>[2023-05-13, 18:22:52] اهبة: هو قال اسمو الياس</w:t>
      </w:r>
    </w:p>
    <w:p>
      <w:r>
        <w:t>[2023-05-13, 18:23:04] اهبة: مشان تعرف انت مين استقبلنا</w:t>
      </w:r>
    </w:p>
    <w:p>
      <w:r>
        <w:t>[2023-05-13, 18:24:35] SAMI’s JACKET’s: اه تمام اي خلاص كان منيح معكم منكون معو مناح خبص منخبص انتي قولي اذا في اي شي اوعك اوعك اوعك تمرقي شي لو كان غلطه ظغيره</w:t>
      </w:r>
    </w:p>
    <w:p>
      <w:r>
        <w:t>[2023-05-13, 18:24:56] اهبة: بالعكس بيحكي لبناني يا خيي</w:t>
      </w:r>
    </w:p>
    <w:p>
      <w:r>
        <w:t>[2023-05-13, 18:25:10] اهبة: 🤣</w:t>
      </w:r>
    </w:p>
    <w:p>
      <w:r>
        <w:t>[2023-05-13, 18:25:36] اهبة: بالعكس حباب كتير وساعدنا فورا بس شافنا والله</w:t>
      </w:r>
    </w:p>
    <w:p>
      <w:r>
        <w:t>[2023-05-13, 18:26:21] SAMI’s JACKET’s: وين لاقوكون ؟ وقفتي شي دور او شي ؟</w:t>
      </w:r>
    </w:p>
    <w:p>
      <w:r>
        <w:t>[2023-05-13, 18:26:44] اهبة: اي وقفت شوي لانو الطيارة وصلت قبل بوقت</w:t>
      </w:r>
    </w:p>
    <w:p>
      <w:r>
        <w:t>[2023-05-13, 18:27:11] اهبة: وكنا وصلانين ع الدور بس هو راح دغري اخذ ارقام الشناتي</w:t>
      </w:r>
    </w:p>
    <w:p>
      <w:r>
        <w:t>[2023-05-13, 18:27:21] اهبة: وجابون فورا والله</w:t>
      </w:r>
    </w:p>
    <w:p>
      <w:r>
        <w:t>[2023-05-13, 18:27:43] SAMI’s JACKET’s: والحيوان وين لاقكون بعد ماختمتو</w:t>
      </w:r>
    </w:p>
    <w:p>
      <w:r>
        <w:t>[2023-05-13, 18:27:55] اهبة: يعني نحنا ما جبناهن هو جابون</w:t>
      </w:r>
    </w:p>
    <w:p>
      <w:r>
        <w:t>[2023-05-13, 18:27:54] SAMI’s JACKET’s: 🤔</w:t>
      </w:r>
    </w:p>
    <w:p>
      <w:r>
        <w:t>[2023-05-13, 18:28:33] اهبة: فورا اخدنا ما وقفنا بعد التختيم</w:t>
      </w:r>
    </w:p>
    <w:p>
      <w:r>
        <w:t>[2023-05-13, 18:29:22] SAMI’s JACKET’s: حقك على راسي والله مالون بالعاده يوقفو هون لازم يكون على باب الطياره الحيوان بس يالله مو مهم ‼️</w:t>
      </w:r>
    </w:p>
    <w:p>
      <w:r>
        <w:t>[2023-05-13, 18:29:32] SAMI’s JACKET’s: طيب سؤال</w:t>
      </w:r>
    </w:p>
    <w:p>
      <w:r>
        <w:t>[2023-05-13, 18:29:46] SAMI’s JACKET’s: ليان وابن اختك مسجلين بسوريا</w:t>
      </w:r>
    </w:p>
    <w:p>
      <w:r>
        <w:t>[2023-05-13, 18:29:49] اهبة: لااا يا زلمة لا تشغل بالك ما كان في تعب</w:t>
      </w:r>
    </w:p>
    <w:p>
      <w:r>
        <w:t>[2023-05-13, 18:29:51] اهبة: بالعكس عمل شي كتير منيح</w:t>
      </w:r>
    </w:p>
    <w:p>
      <w:r>
        <w:t>[2023-05-13, 18:30:02] اهبة: يوسف مسجل بس ليان لا</w:t>
      </w:r>
    </w:p>
    <w:p>
      <w:r>
        <w:t>[2023-05-13, 18:30:36] SAMI’s JACKET’s: اي خلاص ومعها اختك دفتر عيله او شي اسبات انو هو سوري</w:t>
      </w:r>
    </w:p>
    <w:p>
      <w:r>
        <w:t>[2023-05-13, 18:32:34] اهبة: اي معا بس انا قالولي انو ليان ما معا ورقة بالعربي قلتلو لا</w:t>
      </w:r>
    </w:p>
    <w:p>
      <w:r>
        <w:t>[2023-05-13, 18:32:47] SAMI’s JACKET’s: ماحدا دخلو</w:t>
      </w:r>
    </w:p>
    <w:p>
      <w:r>
        <w:t>[2023-05-13, 18:32:58] SAMI’s JACKET’s: مابتنزلي من السياره</w:t>
      </w:r>
    </w:p>
    <w:p>
      <w:r>
        <w:t>[2023-05-13, 18:33:06] اهبة: معي بالانكليزي هي familjbevis</w:t>
      </w:r>
    </w:p>
    <w:p>
      <w:r>
        <w:t>[2023-05-13, 18:33:11] SAMI’s JACKET’s: راح يجي ضابط على السياره</w:t>
      </w:r>
    </w:p>
    <w:p>
      <w:r>
        <w:t>[2023-05-13, 18:33:20] اهبة: اي تمام</w:t>
      </w:r>
    </w:p>
    <w:p>
      <w:r>
        <w:t>[2023-05-13, 18:33:56] SAMI’s JACKET’s: عطر الوراق وهو بيشوف شغلو وبيرجع لعندكم بيعطيكم ياهم انا مفهم الشوفير شو يعمل</w:t>
      </w:r>
    </w:p>
    <w:p>
      <w:r>
        <w:t>[2023-05-13, 18:34:05] اهبة: هلا الشوفير نزل على محل بدو يشتري قهوة قلنالو نحنا مننزل ما رضي</w:t>
      </w:r>
    </w:p>
    <w:p>
      <w:r>
        <w:t>[2023-05-13, 18:34:06] SAMI’s JACKET’s: عطو</w:t>
      </w:r>
    </w:p>
    <w:p>
      <w:r>
        <w:t>[2023-05-13, 18:34:14] اهبة: اي تمام</w:t>
      </w:r>
    </w:p>
    <w:p>
      <w:r>
        <w:t>[2023-05-13, 18:34:34] اهبة: عم يعمل قهوة اسبريسو ☕️</w:t>
      </w:r>
    </w:p>
    <w:p>
      <w:r>
        <w:t>[2023-05-13, 18:35:22] SAMI’s JACKET’s: امانه برقبتك اذا بيتنفس بالسياره غلط تقليلي لقملك عيونو</w:t>
      </w:r>
    </w:p>
    <w:p>
      <w:r>
        <w:t>[2023-05-13, 18:36:07] اهبة: ليش انا رح استنى لانت تقملو ابو سمير ،الله وكيلك لسه ما بتعرفني منيح انت 😅</w:t>
      </w:r>
    </w:p>
    <w:p>
      <w:r>
        <w:t>[2023-05-13, 18:36:40] SAMI’s JACKET’s: لا ماقصدي يغلط طبعا قصدي اذا قصر بالخدمه</w:t>
      </w:r>
    </w:p>
    <w:p>
      <w:r>
        <w:t>[2023-05-13, 18:36:57] اهبة: اي لا كلو تمام</w:t>
      </w:r>
    </w:p>
    <w:p>
      <w:r>
        <w:t>[2023-05-13, 18:37:14] اهبة: الله يسلم ايديك ولا تاكول هم هلا روح ع شغلك</w:t>
      </w:r>
    </w:p>
    <w:p>
      <w:r>
        <w:t>[2023-05-13, 18:37:24] اهبة: واذا صار شي بخبرك ان شالله</w:t>
      </w:r>
    </w:p>
    <w:p>
      <w:r>
        <w:t>[2023-05-13, 18:37:59] SAMI’s JACKET’s: انا مابيعتلك حدا يغلط ياهبه انا هاد الزلمه ومعلمو ياما محمل كياس مصاري بسيارتو ومخلي يهربون لحالو يعني ثقه عمياء يسواكي مايسوا اختي ومرتي</w:t>
      </w:r>
    </w:p>
    <w:p>
      <w:r>
        <w:t>[2023-05-13, 18:38:16] SAMI’s JACKET’s: يالله اتكلي على الله</w:t>
      </w:r>
    </w:p>
    <w:p>
      <w:r>
        <w:t>[2023-05-13, 18:38:19] SAMI’s JACKET’s: 🙆‍♂️</w:t>
      </w:r>
    </w:p>
    <w:p>
      <w:r>
        <w:t>[2023-05-13, 18:38:25] اهبة: الله يسلمك والله بعرف مبين عليهون</w:t>
      </w:r>
    </w:p>
    <w:p>
      <w:r>
        <w:t>[2023-05-13, 23:43:28] اهبة: ابو سمير الله يكتر خيرك ويسلمك ويحميك</w:t>
      </w:r>
    </w:p>
    <w:p>
      <w:r>
        <w:t>[2023-05-13, 23:43:48] اهبة: نحنا حمد لله وصلنا عل ١١ونص</w:t>
      </w:r>
    </w:p>
    <w:p>
      <w:r>
        <w:t>[2023-05-13, 23:43:59] SAMI’s JACKET’s: اختي انتي بلا هالحكي الحمدلله على سلامتك</w:t>
      </w:r>
    </w:p>
    <w:p>
      <w:r>
        <w:t>[2023-05-13, 23:44:21] اهبة: بس ما وصلت النت لهلأ عم طمنكون</w:t>
      </w:r>
    </w:p>
    <w:p>
      <w:r>
        <w:t>[2023-05-13, 23:44:45] SAMI’s JACKET’s: كلو تمام كان ان شاء الله مادايقك شي</w:t>
      </w:r>
    </w:p>
    <w:p>
      <w:r>
        <w:t>[2023-05-13, 23:44:53] اهبة: الله يسلمك يارب ويعطيك ليرضيك</w:t>
      </w:r>
    </w:p>
    <w:p>
      <w:r>
        <w:t>[2023-05-13, 23:45:00] اهبة: كلو تمام والحمد لله</w:t>
      </w:r>
    </w:p>
    <w:p>
      <w:r>
        <w:t>[2023-05-13, 23:45:06] SAMI’s JACKET’s: طبعا مادفعتي مصاري للشوفير</w:t>
      </w:r>
    </w:p>
    <w:p>
      <w:r>
        <w:t>[2023-05-13, 23:45:18] SAMI’s JACKET’s: صح اوعك تكوني دفعتي مصاري</w:t>
      </w:r>
    </w:p>
    <w:p>
      <w:r>
        <w:t>[2023-05-13, 23:45:24] SAMI’s JACKET’s: 😳</w:t>
      </w:r>
    </w:p>
    <w:p>
      <w:r>
        <w:t>[2023-05-13, 23:45:44] اهبة: لا ما دفعتلو قلتلو حسابك عند ابو سمير قلي اي اي معو</w:t>
      </w:r>
    </w:p>
    <w:p>
      <w:r>
        <w:t>[2023-05-13, 23:45:48] اهبة: ما دفعت</w:t>
      </w:r>
    </w:p>
    <w:p>
      <w:r>
        <w:t>[2023-05-13, 23:46:05] SAMI’s JACKET’s: اي خلاص سلامه خيرك ممتاز</w:t>
      </w:r>
    </w:p>
    <w:p>
      <w:r>
        <w:t>[2023-05-13, 23:46:13] اهبة: لانك كنت كاتبلي</w:t>
      </w:r>
    </w:p>
    <w:p>
      <w:r>
        <w:t>[2023-05-13, 23:46:35] اهبة: الله يسلم خيرك منحكي ان شالله</w:t>
      </w:r>
    </w:p>
    <w:p>
      <w:r>
        <w:t>[2023-05-13, 23:46:36] SAMI’s JACKET’s: وعلى الحدود نزلتي او حدا حاكاكي ولا كمان اجا الزلمه</w:t>
      </w:r>
    </w:p>
    <w:p>
      <w:r>
        <w:t>[2023-05-13, 23:46:50] SAMI’s JACKET’s: يالله سلميلي على ابوكي المحترم</w:t>
      </w:r>
    </w:p>
    <w:p>
      <w:r>
        <w:t>[2023-05-13, 23:46:54] اهبة: ما نزلوني والله ولا شي ،اجا الزلمة</w:t>
      </w:r>
    </w:p>
    <w:p>
      <w:r>
        <w:t>[2023-05-13, 23:47:02] اهبة: الله يسلمك يارب</w:t>
      </w:r>
    </w:p>
    <w:p>
      <w:r>
        <w:t>[2023-05-13, 23:47:21] SAMI’s JACKET’s: خلاص تمام تصبحي على خير</w:t>
      </w:r>
    </w:p>
    <w:p>
      <w:r>
        <w:t>[2023-05-13, 23:47:33] اهبة: وانت من اهل الخير يا باشا</w:t>
      </w:r>
    </w:p>
    <w:p>
      <w:r>
        <w:t>‎[2023-05-16, 09:05:14] SAMI’s JACKET’s: ‎&lt;attached: 00000319-‎محمد ابو سمير and 1 other contact.vcf&gt;</w:t>
      </w:r>
    </w:p>
    <w:p/>
    <w:p>
      <w:r>
        <w:rPr>
          <w:b/>
        </w:rPr>
        <w:t>--- 2023-05-16 ---</w:t>
      </w:r>
    </w:p>
    <w:p/>
    <w:p>
      <w:r>
        <w:t>[2023-05-16, 09:05:32] SAMI’s JACKET’s: 0934770490</w:t>
      </w:r>
    </w:p>
    <w:p>
      <w:r>
        <w:t>[2023-05-16, 09:05:39] SAMI’s JACKET’s: واتس اب</w:t>
      </w:r>
    </w:p>
    <w:p>
      <w:r>
        <w:t>[2023-05-16, 09:05:43] SAMI’s JACKET’s: اتصال</w:t>
      </w:r>
    </w:p>
    <w:p>
      <w:r>
        <w:t>[2023-05-16, 09:07:58] SAMI’s JACKET’s: هاد رقم محمد راح يظبطلك حق ٣ الف تقريبا شي ٢٧ مليون وشوي حظك حلو كتير سعر الدولار طالع هي شغله الشغله التانيه راح يحاكيكي مشان قصه السياره هو بيفهمك انا حكيتلو القصه بالتفصيل وقلي بعتلها رقمي هو بعد ساعتين بيكون فضي دقيلو</w:t>
      </w:r>
    </w:p>
    <w:p>
      <w:r>
        <w:t>[2023-05-16, 09:15:57] اهبة: ان شاء الله ،الله يكتر خيركون ويعطيكون ليرضيكون</w:t>
      </w:r>
    </w:p>
    <w:p>
      <w:r>
        <w:t>[2023-05-16, 09:16:37] SAMI’s JACKET’s: معناها لليوم مابتعرفي انتي شو بتعنيلنا انت غاليه. كتير ياهبة</w:t>
      </w:r>
    </w:p>
    <w:p>
      <w:r>
        <w:t>[2023-05-16, 09:17:18] اهبة: الله يسلمك يارب ويحفظك ويحميك</w:t>
      </w:r>
    </w:p>
    <w:p>
      <w:r>
        <w:t>[2023-05-16, 20:47:45] اهبة: كيفك هلا من شوي اخدنا الاغراض من محمد والله و حكالنا عن سيارتين ،بكرى ان شاء الله تواعدنا معو لنشوف سيارة صاحبو ،يارب تتيسر و تنقام هالسيرة من بالي ،الله يريح بالكون يارب .</w:t>
      </w:r>
    </w:p>
    <w:p>
      <w:r>
        <w:t>[2023-05-16, 20:48:44] SAMI’s JACKET’s: لعيونك هبة خانم 😉</w:t>
      </w:r>
    </w:p>
    <w:p>
      <w:r>
        <w:t>[2023-05-16, 20:49:09] اهبة: يسلم عيونك وراسك</w:t>
      </w:r>
    </w:p>
    <w:p/>
    <w:p>
      <w:r>
        <w:rPr>
          <w:b/>
        </w:rPr>
        <w:t>--- 2023-05-24 ---</w:t>
      </w:r>
    </w:p>
    <w:p/>
    <w:p>
      <w:r>
        <w:t>[2023-05-24, 17:28:44] اهبة: كيفك ابو سمير</w:t>
      </w:r>
    </w:p>
    <w:p>
      <w:r>
        <w:t>[2023-05-24, 17:29:05] اهبة: انا اتواصل مع محمد هلأ بيكون خلص شغلو ؟</w:t>
      </w:r>
    </w:p>
    <w:p>
      <w:r>
        <w:t>[2023-05-24, 17:29:50] اهبة: و سؤال معليش وصيه عل ٣٥٠ دولار بدل ٢٥٠ دولار ؟</w:t>
      </w:r>
    </w:p>
    <w:p>
      <w:r>
        <w:t>[2023-05-24, 17:35:14] SAMI’s JACKET’s: خمس دقايق وخبري هبة خانم</w:t>
      </w:r>
    </w:p>
    <w:p>
      <w:r>
        <w:t>[2023-05-24, 17:35:23] SAMI’s JACKET’s: حاكاكي الشوفير شي</w:t>
      </w:r>
    </w:p>
    <w:p>
      <w:r>
        <w:t>[2023-05-24, 17:36:30] اهبة: لا والله ما حاكاني</w:t>
      </w:r>
    </w:p>
    <w:p>
      <w:r>
        <w:t>[2023-05-24, 17:36:45] اهبة: حاكيه انا الشوفير الي بعتلي رقمو زريفة ؟</w:t>
      </w:r>
    </w:p>
    <w:p>
      <w:r>
        <w:t>[2023-05-24, 17:36:47] SAMI’s JACKET’s: اه يحاكيكي يوم السفر</w:t>
      </w:r>
    </w:p>
    <w:p>
      <w:r>
        <w:t>[2023-05-24, 17:37:04] SAMI’s JACKET’s: لا بجوز مو نفسو</w:t>
      </w:r>
    </w:p>
    <w:p>
      <w:r>
        <w:t>[2023-05-24, 17:37:33] اهبة: اي تمام</w:t>
      </w:r>
    </w:p>
    <w:p>
      <w:r>
        <w:t>‎[2023-05-25, 10:06:00] SAMI’s JACKET’s: ‎&lt;attached: 00000340-AUDIO-2023-05-25-10-06-00.opus&gt;</w:t>
      </w:r>
    </w:p>
    <w:p/>
    <w:p>
      <w:r>
        <w:rPr>
          <w:b/>
        </w:rPr>
        <w:t>--- 2023-05-25 ---</w:t>
      </w:r>
    </w:p>
    <w:p/>
    <w:p>
      <w:r>
        <w:t>[2023-05-25, 10:06:12] SAMI’s JACKET’s: خلاص اتكلي على الله</w:t>
      </w:r>
    </w:p>
    <w:p>
      <w:r>
        <w:t>[2023-05-25, 10:07:29] SAMI’s JACKET’s: وخلي ابوكي يروح ويبازرو ومايطلع عن ال٧٥ ولا بطريقة او يضل ب ٧٣ بعدين انا برفعلو لل ٧٥ ومننهيها</w:t>
      </w:r>
    </w:p>
    <w:p>
      <w:r>
        <w:t>‎[2023-05-26, 21:21:32] اهبة: ‎&lt;attached: 00000343-PHOTO-2023-05-26-21-21-32.jpg&gt;</w:t>
      </w:r>
    </w:p>
    <w:p>
      <w:r>
        <w:t>‎[2023-05-26, 21:25:49] SAMI’s JACKET’s: ‎&lt;attached: 00000344-Ayman Sharaf.vcf&gt;</w:t>
      </w:r>
    </w:p>
    <w:p>
      <w:r>
        <w:t>‎[2023-05-26, 21:25:49] SAMI’s JACKET’s: ‎&lt;attached: 00000345-AUDIO-2023-05-26-21-25-49.opus&gt;</w:t>
      </w:r>
    </w:p>
    <w:p/>
    <w:p>
      <w:r>
        <w:rPr>
          <w:b/>
        </w:rPr>
        <w:t>--- 2023-05-26 ---</w:t>
      </w:r>
    </w:p>
    <w:p/>
    <w:p>
      <w:r>
        <w:t>[2023-05-26, 21:35:00] SAMI’s JACKET’s: خدي من محمد ١٠٠ دولار زياده</w:t>
      </w:r>
    </w:p>
    <w:p>
      <w:r>
        <w:t>[2023-05-26, 21:35:13] اهبة: تمام</w:t>
      </w:r>
    </w:p>
    <w:p>
      <w:r>
        <w:t>[2023-05-26, 21:35:53] اهبة: غير ٥٠؟ او ١٠٠ ؟</w:t>
      </w:r>
    </w:p>
    <w:p>
      <w:r>
        <w:t>[2023-05-26, 21:36:19] اهبة: يعني قصدي ١٥٠او بس ١٠٠؟</w:t>
      </w:r>
    </w:p>
    <w:p>
      <w:r>
        <w:t>[2023-05-26, 21:36:41] SAMI’s JACKET’s: انا سبتلك اول مره ٣٥٠ هلا زدتلك عليهون ١٠٠ صارو ٤٥٠</w:t>
      </w:r>
    </w:p>
    <w:p>
      <w:r>
        <w:t>[2023-05-26, 21:36:54] اهبة: اي تمام التمام</w:t>
      </w:r>
    </w:p>
    <w:p>
      <w:r>
        <w:t>‎[2023-05-27, 17:15:54] SAMI’s JACKET’s: ‎&lt;attached: 00000352-AUDIO-2023-05-27-17-15-54.opus&gt;</w:t>
      </w:r>
    </w:p>
    <w:p/>
    <w:p>
      <w:r>
        <w:rPr>
          <w:b/>
        </w:rPr>
        <w:t>--- 2023-05-27 ---</w:t>
      </w:r>
    </w:p>
    <w:p/>
    <w:p>
      <w:r>
        <w:t>[2023-05-27, 17:43:38] اهبة: هلا شفنا الزلمة</w:t>
      </w:r>
    </w:p>
    <w:p>
      <w:r>
        <w:t>[2023-05-27, 17:43:55] SAMI’s JACKET’s: اوف اوف</w:t>
      </w:r>
    </w:p>
    <w:p>
      <w:r>
        <w:t>[2023-05-27, 17:43:59] SAMI’s JACKET’s: لهلا</w:t>
      </w:r>
    </w:p>
    <w:p>
      <w:r>
        <w:t>[2023-05-27, 17:44:12] اهبة: عطيتو ياها للغرض</w:t>
      </w:r>
    </w:p>
    <w:p>
      <w:r>
        <w:t>[2023-05-27, 17:44:30] SAMI’s JACKET’s: فهمت بس قصدي وين انت فوتك</w:t>
      </w:r>
    </w:p>
    <w:p>
      <w:r>
        <w:t>[2023-05-27, 17:44:34] اهبة: اي لسه مو فاتحين التوزيين</w:t>
      </w:r>
    </w:p>
    <w:p>
      <w:r>
        <w:t>[2023-05-27, 17:44:35] SAMI’s JACKET’s: لوين</w:t>
      </w:r>
    </w:p>
    <w:p>
      <w:r>
        <w:t>[2023-05-27, 17:44:41] SAMI’s JACKET’s: اه تمام</w:t>
      </w:r>
    </w:p>
    <w:p>
      <w:r>
        <w:t>[2023-05-27, 17:54:27] اهبة: بس بدي طمنك مشان اذا خلص النت انو اخدو الشناتي الحمد لله .يسلم ايديك يارب</w:t>
      </w:r>
    </w:p>
    <w:p>
      <w:r>
        <w:t>[2023-05-27, 18:12:03] SAMI’s JACKET’s: قوليلي وين تركك بس تخلصي</w:t>
      </w:r>
    </w:p>
    <w:p/>
    <w:p>
      <w:r>
        <w:rPr>
          <w:b/>
        </w:rPr>
        <w:t>--- 2023-05-28 ---</w:t>
      </w:r>
    </w:p>
    <w:p/>
    <w:p>
      <w:r>
        <w:t>[2023-05-28, 15:46:18] اهبة: تركنا بعد ما وزن الشناتي و قلنا من هون بتفوتو ع التفتيش ، فتنا ب مسار بعدين حطينا الشنتاية واغراضنا الشخصية بالصناديق الرمادية ودخلنا .</w:t>
      </w:r>
    </w:p>
    <w:p>
      <w:r>
        <w:t>[2023-05-28, 15:46:28] اهبة: كيفك ابو سمير الله يعطيك العافية</w:t>
      </w:r>
    </w:p>
    <w:p>
      <w:r>
        <w:t>[2023-05-28, 15:46:49] اهبة: هي كتبتا من مبارح بس فكرت حالي باعتا طلعت مو مبعوتة</w:t>
      </w:r>
    </w:p>
    <w:p>
      <w:r>
        <w:t>[2023-05-28, 16:13:53] SAMI’s JACKET’s: 🙆‍♂️☺️</w:t>
      </w:r>
    </w:p>
    <w:p/>
    <w:p>
      <w:r>
        <w:rPr>
          <w:b/>
        </w:rPr>
        <w:t>--- 2023-05-29 ---</w:t>
      </w:r>
    </w:p>
    <w:p/>
    <w:p>
      <w:r>
        <w:t>[2023-05-29, 22:37:12] SAMI’s JACKET’s: تذكرت شغله هبة نحن بالعاده سلامه خيرك مابحاسبك باجور تحويل لانو بيكون المبلغ صغير بس هاد كبير ومحرز تحويلن لهنيك فحطي ببالك اجمعي كلشي اخدتي وضيفي عليه 2% يعني ٢ بالميه وانا الله وكيلك بنزل ٥٠ الف بدفع هيك</w:t>
      </w:r>
    </w:p>
    <w:p>
      <w:r>
        <w:t>[2023-05-29, 22:38:01] اهبة: اي طبعا اكيد ،انا مشان هيك بدي تحسبلي كلشي كلشي مشان اجمع المبلغ كامل</w:t>
      </w:r>
    </w:p>
    <w:p>
      <w:r>
        <w:t>[2023-05-29, 22:38:07] اهبة: الله يسلمك</w:t>
      </w:r>
    </w:p>
    <w:p>
      <w:r>
        <w:t>[2023-05-29, 22:39:28] SAMI’s JACKET’s: بعتيلي كلشي اخدتي بس تخلصي من محمد وانا بجمعلك ياهون مو مشكله ومنتفق بعدين كيف منساويهون كرون</w:t>
      </w:r>
    </w:p>
    <w:p>
      <w:r>
        <w:t>[2023-05-29, 22:39:50] اهبة: تمام</w:t>
      </w:r>
    </w:p>
    <w:p/>
    <w:p>
      <w:r>
        <w:rPr>
          <w:b/>
        </w:rPr>
        <w:t>--- 2023-05-30 ---</w:t>
      </w:r>
    </w:p>
    <w:p/>
    <w:p>
      <w:r>
        <w:t>[2023-05-30, 17:24:20] اهبة: كيفك ابو سمير ، ان شالله اليوم انت أحسن ؟ المهم انا كتبت ل محمد اخو جمانة وتأكدت شو اخدت منو مشان ما اطلع نسيانة شي او رايح من بالي .</w:t>
      </w:r>
    </w:p>
    <w:p>
      <w:r>
        <w:t>اول دفعة كانت بقيمة ٣٠٠٠، ومرة تانية اخدت ٣٠٠  و كمالة حق السيارة الي ضل ٥٣٥٢ يعني الحاصلو بيطلعو 8652</w:t>
      </w:r>
    </w:p>
    <w:p>
      <w:r>
        <w:t>[2023-05-30, 17:25:51] اهبة: هدول بدون قيمة ٢بالمية لهيك هاد كامل المبلغ انت احسبلي تبع ٢بالمية و اذا بدك ياهون كرون او دولار و خبرني</w:t>
      </w:r>
    </w:p>
    <w:p>
      <w:r>
        <w:t>[2023-05-30, 17:26:31] اهبة: ان شالله ربي يحفظك انت وعيلتك من كل شر يارب</w:t>
      </w:r>
    </w:p>
    <w:p>
      <w:r>
        <w:t>[2023-05-30, 17:26:56] SAMI’s JACKET’s: 173</w:t>
      </w:r>
    </w:p>
    <w:p>
      <w:r>
        <w:t>[2023-05-30, 17:27:16] SAMI’s JACKET’s: 8825</w:t>
      </w:r>
    </w:p>
    <w:p>
      <w:r>
        <w:t>[2023-05-30, 17:41:18] SAMI’s JACKET’s: بتقدر تعطيني دولار وبتقدري تعطيني كرون بكل الاحوال انت بدك تحوليهم لهاد الحساب من عندك ريفولت</w:t>
      </w:r>
    </w:p>
    <w:p>
      <w:r>
        <w:t>[2023-05-30, 17:41:46] اهبة: اي تكرم</w:t>
      </w:r>
    </w:p>
    <w:p>
      <w:r>
        <w:t>[2023-05-30, 17:44:08] SAMI’s JACKET’s: IE86AIBK93734743988075</w:t>
      </w:r>
    </w:p>
    <w:p>
      <w:r>
        <w:t>[2023-05-30, 17:44:39] SAMI’s JACKET’s: ІРМ Potato Group Ltd</w:t>
      </w:r>
    </w:p>
    <w:p>
      <w:r>
        <w:t>‎[2023-05-30, 17:49:39] SAMI’s JACKET’s: ‎&lt;attached: 00000381-PHOTO-2023-05-30-17-49-39.jpg&gt;</w:t>
      </w:r>
    </w:p>
    <w:p>
      <w:r>
        <w:t>[2023-05-30, 18:27:36] اهبة: اي ابو سمير انا هلا برا البيت بس ارجع بتواصل معكون</w:t>
      </w:r>
    </w:p>
    <w:p/>
    <w:p>
      <w:r>
        <w:rPr>
          <w:b/>
        </w:rPr>
        <w:t>--- 2023-06-01 ---</w:t>
      </w:r>
    </w:p>
    <w:p/>
    <w:p>
      <w:r>
        <w:t>[2023-06-01, 13:01:59] اهبة: كيفك ابو سمير</w:t>
      </w:r>
    </w:p>
    <w:p>
      <w:r>
        <w:t>[2023-06-01, 13:03:01] اهبة: كان بدي اسألك عن فاتورة كأنو موجودة عندي عل كرت تبع الامريكان بس المشكلة انو ما شفت متل المرة الماضية انو ladda ner faktura</w:t>
      </w:r>
    </w:p>
    <w:p>
      <w:r>
        <w:t>[2023-06-01, 13:03:17] اهبة: والفاتورة لازم تندفع اليوم</w:t>
      </w:r>
    </w:p>
    <w:p>
      <w:r>
        <w:t>[2023-06-01, 13:04:50] اهبة: ادفعا على نفس OCR تبع الفاتورة الماضية ولا ما بصير ؟</w:t>
      </w:r>
    </w:p>
    <w:p>
      <w:r>
        <w:t>[2023-06-01, 13:08:28] SAMI’s JACKET’s: اي هبه</w:t>
      </w:r>
    </w:p>
    <w:p>
      <w:r>
        <w:t>[2023-06-01, 13:08:31] SAMI’s JACKET’s: طبعا</w:t>
      </w:r>
    </w:p>
    <w:p>
      <w:r>
        <w:t>[2023-06-01, 13:08:38] اهبة: صاير معكون شي ؟؟؟</w:t>
      </w:r>
    </w:p>
    <w:p>
      <w:r>
        <w:t>[2023-06-01, 13:09:07] SAMI’s JACKET’s: Ocr تبعك نفسو اقري رقم الكرت تبعك بتلاقي نفسو وبيزيدو عليه كم رقم</w:t>
      </w:r>
    </w:p>
    <w:p>
      <w:r>
        <w:t>[2023-06-01, 13:09:15] SAMI’s JACKET’s: لا لا ابدا والل</w:t>
      </w:r>
    </w:p>
    <w:p>
      <w:r>
        <w:t>[2023-06-01, 13:18:05] SAMI’s JACKET’s: من الريفًولت حقو ١١.٢٠ لما انت بدك تشتريه يعني كل الف ١١٢٠٠ انت راح تشتري فيهون دولار بايدك اذا زاد شي بترجعيلون ياه بس فراطه مو رقم تفكريهم</w:t>
      </w:r>
    </w:p>
    <w:p/>
    <w:p>
      <w:r>
        <w:rPr>
          <w:b/>
        </w:rPr>
        <w:t>--- 2023-06-09 ---</w:t>
      </w:r>
    </w:p>
    <w:p/>
    <w:p>
      <w:r>
        <w:t>[2023-06-09, 21:38:23] SAMI’s JACKET’s: airport lounge</w:t>
      </w:r>
    </w:p>
    <w:p/>
    <w:p>
      <w:r>
        <w:rPr>
          <w:b/>
        </w:rPr>
        <w:t>--- 2023-06-10 ---</w:t>
      </w:r>
    </w:p>
    <w:p/>
    <w:p>
      <w:r>
        <w:t>[2023-06-10, 11:22:02] SAMI’s JACKET’s: صباح الخير</w:t>
      </w:r>
    </w:p>
    <w:p>
      <w:r>
        <w:t>[2023-06-10, 11:22:21] SAMI’s JACKET’s: هبه عمليلي سويش ١٠٠٠ كرون عم ادفع ونقصني</w:t>
      </w:r>
    </w:p>
    <w:p>
      <w:r>
        <w:t>[2023-06-10, 11:23:30] اهبة: بس الف ؟؟؟</w:t>
      </w:r>
    </w:p>
    <w:p>
      <w:r>
        <w:t>[2023-06-10, 11:23:49] SAMI’s JACKET’s: اي</w:t>
      </w:r>
    </w:p>
    <w:p>
      <w:r>
        <w:t>[2023-06-10, 11:24:04] اهبة: صار</w:t>
      </w:r>
    </w:p>
    <w:p>
      <w:r>
        <w:t>[2023-06-10, 11:30:26] اهبة: ابو سمير بدك شي انت لالك نحنا بالمحل العربي</w:t>
      </w:r>
    </w:p>
    <w:p>
      <w:r>
        <w:t>[2023-06-10, 11:30:31] اهبة: ؟</w:t>
      </w:r>
    </w:p>
    <w:p>
      <w:r>
        <w:t>[2023-06-10, 11:31:03] SAMI’s JACKET’s: لا ربي يجبر بخاطرك</w:t>
      </w:r>
    </w:p>
    <w:p>
      <w:r>
        <w:t>‎[2023-06-10, 12:13:59] SAMI’s JACKET’s: inbetalningskort_20230610.pdf • ‎2 pages ‎&lt;attached: 00000402-inbetalningskort_20230610.pdf&gt;</w:t>
      </w:r>
    </w:p>
    <w:p>
      <w:r>
        <w:t>[2023-06-10, 12:14:27] SAMI’s JACKET’s: 4610 ادفعيها من بعد اذنك</w:t>
      </w:r>
    </w:p>
    <w:p>
      <w:r>
        <w:t>[2023-06-10, 12:14:32] SAMI’s JACKET’s: 😉</w:t>
      </w:r>
    </w:p>
    <w:p/>
    <w:p>
      <w:r>
        <w:rPr>
          <w:b/>
        </w:rPr>
        <w:t>--- 2023-06-11 ---</w:t>
      </w:r>
    </w:p>
    <w:p/>
    <w:p>
      <w:r>
        <w:t>[2023-06-11, 19:10:17] اهبة: كيفكون ابو سمير ،طمنونا بس توصلو والله كأنو طولتو ؟ 🤔</w:t>
      </w:r>
    </w:p>
    <w:p>
      <w:r>
        <w:t>‎[2023-06-11, 19:23:04] SAMI’s JACKET’s: ‎&lt;attached: 00000406-AUDIO-2023-06-11-19-23-04.opus&gt;</w:t>
      </w:r>
    </w:p>
    <w:p>
      <w:r>
        <w:t>[2023-06-11, 19:24:35] اهبة: الحمد لله ع سلامتكون يارب ان شالله ربنا بيختارلكون الخير وين ما تكونو ❤️</w:t>
      </w:r>
    </w:p>
    <w:p/>
    <w:p>
      <w:r>
        <w:rPr>
          <w:b/>
        </w:rPr>
        <w:t>--- 2023-06-13 ---</w:t>
      </w:r>
    </w:p>
    <w:p/>
    <w:p>
      <w:r>
        <w:t>[2023-06-13, 10:51:06] اهبة: كيفك ابو سمير</w:t>
      </w:r>
    </w:p>
    <w:p>
      <w:r>
        <w:t>[2023-06-13, 10:51:46] اهبة: ان شالله انتو بخير .اموركم تمام ؟ جمانة ما عم ترد والله قلقت</w:t>
      </w:r>
    </w:p>
    <w:p>
      <w:r>
        <w:t>[2023-06-13, 10:52:45] اهبة: اتصلت عليها عم يرن بس لما بعتلا مسج طلع ماعندا نت</w:t>
      </w:r>
    </w:p>
    <w:p>
      <w:r>
        <w:t>[2023-06-13, 13:05:23] SAMI’s JACKET’s: كانت نايمه هلا بتحاكيكي</w:t>
      </w:r>
    </w:p>
    <w:p>
      <w:r>
        <w:t>[2023-06-13, 13:06:16] اهبة: اي يسلم ايديك حاكتني</w:t>
      </w:r>
    </w:p>
    <w:p>
      <w:r>
        <w:t>[2023-06-13, 13:16:20] اهبة: ‎Missed voice call</w:t>
      </w:r>
    </w:p>
    <w:p>
      <w:r>
        <w:t>‎[2023-06-13, 13:18:00] SAMI’s JACKET’s: ForstaUnderrattelseOvrigaMal-1.pdf • ‎2 pages ‎&lt;attached: 00000414-ForstaUnderrattelseOvrigaMal-1.pdf&gt;</w:t>
      </w:r>
    </w:p>
    <w:p>
      <w:r>
        <w:t>[2023-06-13, 13:18:18] SAMI’s JACKET’s: هبه ادفعيلي هي الفاتوره</w:t>
      </w:r>
    </w:p>
    <w:p>
      <w:r>
        <w:t>[2023-06-13, 13:18:19] SAMI’s JACKET’s: فورا</w:t>
      </w:r>
    </w:p>
    <w:p>
      <w:r>
        <w:t>[2023-06-13, 13:18:27] اهبة: اوك</w:t>
      </w:r>
    </w:p>
    <w:p>
      <w:r>
        <w:t>[2023-06-13, 13:18:35] SAMI’s JACKET’s: ربي يسعدك بدي اليوم تنزل بالحساب</w:t>
      </w:r>
    </w:p>
    <w:p>
      <w:r>
        <w:t>[2023-06-13, 13:18:50] SAMI’s JACKET’s: هي ٤٩ الف وشوي لازم هلا تندفع</w:t>
      </w:r>
    </w:p>
    <w:p>
      <w:r>
        <w:t>[2023-06-13, 13:19:10] SAMI’s JACKET’s: هدول الكرونو فوغدان بدون يضربو اسمنا ولاد الكلب</w:t>
      </w:r>
    </w:p>
    <w:p>
      <w:r>
        <w:t>[2023-06-13, 13:19:23] اهبة: لا تاكول هم ابدا هلا بدفع</w:t>
      </w:r>
    </w:p>
    <w:p>
      <w:r>
        <w:t>[2023-06-13, 13:19:44] SAMI’s JACKET’s: يعني ادفعي هلا مشان مايوقف البنك الدفعه لبكرا</w:t>
      </w:r>
    </w:p>
    <w:p>
      <w:r>
        <w:t>[2023-06-13, 13:19:55] SAMI’s JACKET’s: ادفعيها دغري وابعتيلي وصلها</w:t>
      </w:r>
    </w:p>
    <w:p>
      <w:r>
        <w:t>[2023-06-13, 13:20:21] SAMI’s JACKET’s: وسلامه خيرك اذا مو قادره تدفعيها مو مشكله بس قوليلي هلا لدبر غير حل</w:t>
      </w:r>
    </w:p>
    <w:p>
      <w:r>
        <w:t>[2023-06-13, 13:22:59] اهبة: اندفعت</w:t>
      </w:r>
    </w:p>
    <w:p>
      <w:r>
        <w:t>[2023-06-13, 13:27:09] SAMI’s JACKET’s: كفو</w:t>
      </w:r>
    </w:p>
    <w:p>
      <w:r>
        <w:t>[2023-06-13, 13:27:20] SAMI’s JACKET’s: وطلعت من حسابك صح 🤔</w:t>
      </w:r>
    </w:p>
    <w:p>
      <w:r>
        <w:t>[2023-06-13, 13:27:32] SAMI’s JACKET’s: يعني تاريخها بيطلع اليوم ولا بكرا</w:t>
      </w:r>
    </w:p>
    <w:p>
      <w:r>
        <w:t>[2023-06-13, 13:27:35] SAMI’s JACKET’s: 🤔</w:t>
      </w:r>
    </w:p>
    <w:p>
      <w:r>
        <w:t>[2023-06-13, 13:27:54] SAMI’s JACKET’s: طلعت بيتالت ولا كومنده بيتالنينغ</w:t>
      </w:r>
    </w:p>
    <w:p>
      <w:r>
        <w:t>[2023-06-13, 13:28:24] اهبة: كيف بدي اعرف  انا بدفعا دغري</w:t>
      </w:r>
    </w:p>
    <w:p>
      <w:r>
        <w:t>[2023-06-13, 13:28:38] SAMI’s JACKET’s: شوفي نقصو لالمصاري</w:t>
      </w:r>
    </w:p>
    <w:p>
      <w:r>
        <w:t>[2023-06-13, 13:28:42] SAMI’s JACKET’s: من حسابك</w:t>
      </w:r>
    </w:p>
    <w:p>
      <w:r>
        <w:t>[2023-06-13, 13:28:49] SAMI’s JACKET’s: وكتبولك وين راحو</w:t>
      </w:r>
    </w:p>
    <w:p>
      <w:r>
        <w:t>‎[2023-06-13, 13:29:11] اهبة: ‎&lt;attached: 00000435-PHOTO-2023-06-13-13-29-11.jpg&gt;</w:t>
      </w:r>
    </w:p>
    <w:p>
      <w:r>
        <w:t>[2023-06-13, 13:29:45] SAMI’s JACKET’s: ممتاز</w:t>
      </w:r>
    </w:p>
    <w:p>
      <w:r>
        <w:t>[2023-06-13, 13:30:01] اهبة: التاريخ اليوم شفتو من فوق ؟</w:t>
      </w:r>
    </w:p>
    <w:p>
      <w:r>
        <w:t>[2023-06-13, 13:30:07] SAMI’s JACKET’s: ممتاز</w:t>
      </w:r>
    </w:p>
    <w:p>
      <w:r>
        <w:t>[2023-06-13, 13:30:29] اهبة: يعني اذا اندفعو هلا بيمشي الحال ان شالله ؟؟؟</w:t>
      </w:r>
    </w:p>
    <w:p>
      <w:r>
        <w:t>[2023-06-13, 13:35:13] SAMI’s JACKET’s: اي تمام</w:t>
      </w:r>
    </w:p>
    <w:p>
      <w:r>
        <w:t>[2023-06-13, 14:48:55] اهبة: انحلت المشكلة ابو سمير ؟</w:t>
      </w:r>
    </w:p>
    <w:p>
      <w:r>
        <w:t>[2023-06-13, 15:06:06] SAMI’s JACKET’s: اي ان شاء لله</w:t>
      </w:r>
    </w:p>
    <w:p>
      <w:r>
        <w:t>[2023-06-13, 15:06:20] اهبة: الحمد لله</w:t>
      </w:r>
    </w:p>
    <w:p>
      <w:r>
        <w:t>[2023-06-13, 15:06:31] SAMI’s JACKET’s: 🙆‍♂️😘</w:t>
      </w:r>
    </w:p>
    <w:p>
      <w:r>
        <w:t>[2023-06-13, 15:07:35] اهبة: 💁🏼‍♀️</w:t>
      </w:r>
    </w:p>
    <w:p>
      <w:r>
        <w:t>‎[2023-06-15, 16:35:05] SAMI’s JACKET’s: Klarna-Monthly-2023-06-28.pdf • ‎3 pages ‎&lt;attached: 00000446-Klarna-Monthly-2023-06-28.pdf&gt;</w:t>
      </w:r>
    </w:p>
    <w:p/>
    <w:p>
      <w:r>
        <w:rPr>
          <w:b/>
        </w:rPr>
        <w:t>--- 2023-06-15 ---</w:t>
      </w:r>
    </w:p>
    <w:p/>
    <w:p>
      <w:r>
        <w:t>[2023-06-15, 16:45:38] اهبة: اندفعت تمام ؟</w:t>
      </w:r>
    </w:p>
    <w:p>
      <w:r>
        <w:t>[2023-06-15, 16:46:01] اهبة: شو صار معكون ؟</w:t>
      </w:r>
    </w:p>
    <w:p>
      <w:r>
        <w:t>[2023-06-15, 17:02:14] SAMI’s JACKET’s: اه تمام شكرا</w:t>
      </w:r>
    </w:p>
    <w:p>
      <w:r>
        <w:t>[2023-06-15, 17:02:40] SAMI’s JACKET’s: راح ابعتلك فاتوره جمانه نوريجان كمان ادفعيها</w:t>
      </w:r>
    </w:p>
    <w:p>
      <w:r>
        <w:t>‎[2023-06-15, 17:33:02] SAMI’s JACKET’s: ‎&lt;attached: 00000451-PHOTO-2023-06-15-17-33-02.jpg&gt;</w:t>
      </w:r>
    </w:p>
    <w:p>
      <w:r>
        <w:t>[2023-06-15, 17:37:15] اهبة: وين الفاتورة ؟ مكتوب عليها انو مدفوعة هي الصورة</w:t>
      </w:r>
    </w:p>
    <w:p>
      <w:r>
        <w:t>[2023-06-15, 17:38:06] SAMI’s JACKET’s: لا انا بعتتها مشان ocr</w:t>
      </w:r>
    </w:p>
    <w:p>
      <w:r>
        <w:t>[2023-06-15, 17:38:22] SAMI’s JACKET’s: تبع الدفع هلا بقلك قديش المبلغ</w:t>
      </w:r>
    </w:p>
    <w:p>
      <w:r>
        <w:t>[2023-06-15, 17:38:28] اهبة: وقديش المبلغ</w:t>
      </w:r>
    </w:p>
    <w:p>
      <w:r>
        <w:t>[2023-06-15, 17:38:31] اهبة: اي تمام</w:t>
      </w:r>
    </w:p>
    <w:p>
      <w:r>
        <w:t>[2023-06-15, 17:38:55] SAMI’s JACKET’s: 7350</w:t>
      </w:r>
    </w:p>
    <w:p>
      <w:r>
        <w:t>‎[2023-06-16, 06:16:26] SAMI’s JACKET’s: inbetalningskort_20230616.pdf • ‎2 pages ‎&lt;attached: 00000458-inbetalningskort_20230616.pdf&gt;</w:t>
      </w:r>
    </w:p>
    <w:p/>
    <w:p>
      <w:r>
        <w:rPr>
          <w:b/>
        </w:rPr>
        <w:t>--- 2023-06-16 ---</w:t>
      </w:r>
    </w:p>
    <w:p/>
    <w:p>
      <w:r>
        <w:t>[2023-06-16, 09:38:16] اهبة: صباح الخير ☀️</w:t>
      </w:r>
    </w:p>
    <w:p>
      <w:r>
        <w:t>[2023-06-16, 09:45:31] SAMI’s JACKET’s: صباح النور</w:t>
      </w:r>
    </w:p>
    <w:p>
      <w:r>
        <w:t>[2023-06-16, 09:46:37] SAMI’s JACKET’s: عطي كنعان ٨٠٠ لو سمحتي</w:t>
      </w:r>
    </w:p>
    <w:p>
      <w:r>
        <w:t>[2023-06-16, 09:46:57] اهبة: ليش اعطي؟؟</w:t>
      </w:r>
    </w:p>
    <w:p>
      <w:r>
        <w:t>[2023-06-16, 09:47:02] اهبة: شو صاير</w:t>
      </w:r>
    </w:p>
    <w:p>
      <w:r>
        <w:t>[2023-06-16, 09:47:35] SAMI’s JACKET’s: في سيارتي عند مكنومين بدها اجار فحص وقت يروح لهنيك بدو. يحاسبون</w:t>
      </w:r>
    </w:p>
    <w:p>
      <w:r>
        <w:t>[2023-06-16, 09:49:22] اهبة: ايوا ،رح شوف ماشي</w:t>
      </w:r>
    </w:p>
    <w:p>
      <w:r>
        <w:t>[2023-06-16, 14:58:56] اهبة: ابو سمير كيفك</w:t>
      </w:r>
    </w:p>
    <w:p>
      <w:r>
        <w:t>[2023-06-16, 14:59:13] اهبة: فينك تحكي ل جمانة تدقلي ؟؟</w:t>
      </w:r>
    </w:p>
    <w:p>
      <w:r>
        <w:t>[2023-06-16, 15:03:03] SAMI’s JACKET’s: اي طبعا</w:t>
      </w:r>
    </w:p>
    <w:p>
      <w:r>
        <w:t>[2023-06-16, 15:03:17] SAMI’s JACKET’s: بس معلش نحن عند اختها هلا بس نطلع</w:t>
      </w:r>
    </w:p>
    <w:p>
      <w:r>
        <w:t>[2023-06-16, 15:03:42] اهبة: اي خلص فكرت انو هيه بالبيت لا تحكيلا خلص</w:t>
      </w:r>
    </w:p>
    <w:p>
      <w:r>
        <w:t>[2023-06-16, 20:08:32] اهبة: ابو سمير شو اسم المعرض الي اشتريت منو السيارة ؟</w:t>
      </w:r>
    </w:p>
    <w:p>
      <w:r>
        <w:t>[2023-06-16, 22:54:40] SAMI’s JACKET’s: والله مابعرف معرض زباله اسم صاحبو حميد</w:t>
      </w:r>
    </w:p>
    <w:p/>
    <w:p>
      <w:r>
        <w:rPr>
          <w:b/>
        </w:rPr>
        <w:t>--- 2023-06-18 ---</w:t>
      </w:r>
    </w:p>
    <w:p/>
    <w:p>
      <w:r>
        <w:t>[2023-06-18, 11:25:09] اهبة: كيفك ابو سمير ،ان شالله اموركم تمام ، عندي سؤال اذا خرج محمد يعطي ابي ٢٠٠  اذا مو خرج قلي مشان شوف شو اعمل ،لا تحرج محمد بنوب اوك ؟</w:t>
      </w:r>
    </w:p>
    <w:p>
      <w:r>
        <w:t>[2023-06-18, 11:57:58] SAMI’s JACKET’s: لا مافي مشكله هلا بخبرو</w:t>
      </w:r>
    </w:p>
    <w:p>
      <w:r>
        <w:t>[2023-06-18, 11:58:44] اهبة: اكيد بالله مافي مشكلة ؟؟؟</w:t>
      </w:r>
    </w:p>
    <w:p/>
    <w:p>
      <w:r>
        <w:rPr>
          <w:b/>
        </w:rPr>
        <w:t>--- 2023-06-19 ---</w:t>
      </w:r>
    </w:p>
    <w:p/>
    <w:p>
      <w:r>
        <w:t>[2023-06-19, 11:16:18] اهبة: كيفك ابو سمير ؟ خلي ابي يتصل على محمد ويروح ياخود منو ولا انت ح تحكي ل محمد يتصل على ابي ؟</w:t>
      </w:r>
    </w:p>
    <w:p>
      <w:r>
        <w:t>[2023-06-19, 12:01:37] SAMI’s JACKET’s: بعتيلي رقمو</w:t>
      </w:r>
    </w:p>
    <w:p>
      <w:r>
        <w:t>[2023-06-19, 12:13:33] اهبة: هاد رقمو بس ما عليه واتس 0937509760</w:t>
      </w:r>
    </w:p>
    <w:p>
      <w:r>
        <w:t>[2023-06-19, 12:14:18] SAMI’s JACKET’s: تمام</w:t>
      </w:r>
    </w:p>
    <w:p>
      <w:r>
        <w:t>[2023-06-19, 12:14:56] SAMI’s JACKET’s: مشي الحال راح يحاكو</w:t>
      </w:r>
    </w:p>
    <w:p>
      <w:r>
        <w:t>[2023-06-19, 12:15:16] اهبة: الله يعطيك الف عافية</w:t>
      </w:r>
    </w:p>
    <w:p/>
    <w:p>
      <w:r>
        <w:rPr>
          <w:b/>
        </w:rPr>
        <w:t>--- 2023-06-22 ---</w:t>
      </w:r>
    </w:p>
    <w:p/>
    <w:p>
      <w:r>
        <w:t>[2023-06-22, 23:38:02] اهبة: ابو سمير كيفكون</w:t>
      </w:r>
    </w:p>
    <w:p>
      <w:r>
        <w:t>[2023-06-22, 23:38:25] اهبة: عم اتصل ع جمانة ماعندا نت</w:t>
      </w:r>
    </w:p>
    <w:p>
      <w:r>
        <w:t>[2023-06-22, 23:39:38] اهبة: بس بدي اسأل اليوم عم يقلي ابي عن اخو جمانة انو عم يدقلو ومحمد ماعم يرد قال خارج التغطية والله مافهمت شو صاير ؟</w:t>
      </w:r>
    </w:p>
    <w:p>
      <w:r>
        <w:t>[2023-06-22, 23:40:39] اهبة: ‎Missed voice call</w:t>
      </w:r>
    </w:p>
    <w:p>
      <w:r>
        <w:t>[2023-06-22, 23:41:17] SAMI’s JACKET’s: ليش لهلا مااخدون عيني</w:t>
      </w:r>
    </w:p>
    <w:p>
      <w:r>
        <w:t>[2023-06-22, 23:41:59] اهبة: مو مشان المصاري متصل عليه الي فهمتو  انو متصل ليطمئن عنو مابعرف ليش هيك كتبلي</w:t>
      </w:r>
    </w:p>
    <w:p>
      <w:r>
        <w:t>[2023-06-22, 23:42:49] SAMI’s JACKET’s: مافهمت هو اخد ٢٠٠ على اساس من الاتنين</w:t>
      </w:r>
    </w:p>
    <w:p>
      <w:r>
        <w:t>[2023-06-22, 23:44:11] اهبة: اي هيك عالاساس انا ماعد حكيت معون من وقت ما كتبتلك مو مشان المصاري عم كتبلك هلا ،عم بسالك صاير شي ع الزلمة ؟؟؟</w:t>
      </w:r>
    </w:p>
    <w:p>
      <w:r>
        <w:t>[2023-06-22, 23:44:20] اهبة: ليش جمانة ماعندا نت ؟؟</w:t>
      </w:r>
    </w:p>
    <w:p>
      <w:r>
        <w:t>[2023-06-22, 23:44:44] SAMI’s JACKET’s: جمانه وانا بالمطعم ومحمد ببيروت</w:t>
      </w:r>
    </w:p>
    <w:p>
      <w:r>
        <w:t>[2023-06-22, 23:45:47] SAMI’s JACKET’s: كلو تمام لا تاكلي هم</w:t>
      </w:r>
    </w:p>
    <w:p>
      <w:r>
        <w:t>[2023-06-22, 23:45:51] اهبة: اي تمام اذا هيك الحمد لله</w:t>
      </w:r>
    </w:p>
    <w:p>
      <w:r>
        <w:t>[2023-06-22, 23:46:03] SAMI’s JACKET’s: 🥰</w:t>
      </w:r>
    </w:p>
    <w:p>
      <w:r>
        <w:t>[2023-06-22, 23:46:06] SAMI’s JACKET’s: 🙆‍♂️</w:t>
      </w:r>
    </w:p>
    <w:p>
      <w:r>
        <w:t>[2023-06-22, 23:46:22] اهبة: سلملي عليها وقلا افتحي جوااااالك و ترد عليي هيه</w:t>
      </w:r>
    </w:p>
    <w:p>
      <w:r>
        <w:t>[2023-06-22, 23:46:35] SAMI’s JACKET’s: يالله عطيتها نت</w:t>
      </w:r>
    </w:p>
    <w:p>
      <w:r>
        <w:t>[2023-06-22, 23:46:41] اهبة: الله يسلم راسك</w:t>
      </w:r>
    </w:p>
    <w:p>
      <w:r>
        <w:t>[2023-06-22, 23:47:45] اهبة: ماعندا نت لهلا خلص بكرى بحكي معا لانو انا هلا رجعت عالبيت وتعبانة</w:t>
      </w:r>
    </w:p>
    <w:p/>
    <w:p>
      <w:r>
        <w:rPr>
          <w:b/>
        </w:rPr>
        <w:t>--- 2023-06-23 ---</w:t>
      </w:r>
    </w:p>
    <w:p/>
    <w:p>
      <w:r>
        <w:t>[2023-06-23, 17:24:23] اهبة: ‎Missed voice call</w:t>
      </w:r>
    </w:p>
    <w:p>
      <w:r>
        <w:t>[2023-06-23, 22:19:54] اهبة: الله يعطيك العافية ابو سمير ،شكرا كتير كتير انو رحنا ع بيتكون والله مو حلو ابدا ابدا ☹️رح قول ان شالله ترجعو بالسلامة 🙂حتى لو انت ما بدك ترجع😉</w:t>
      </w:r>
    </w:p>
    <w:p/>
    <w:p>
      <w:r>
        <w:rPr>
          <w:b/>
        </w:rPr>
        <w:t>--- 2023-06-27 ---</w:t>
      </w:r>
    </w:p>
    <w:p/>
    <w:p>
      <w:r>
        <w:t>[2023-06-27, 17:04:19] SAMI’s JACKET’s: كل عام وانت بالف خير ان شاء لله السنه الجايه بتكون سنه خير وعز عليكي وعلى حبايبك</w:t>
      </w:r>
    </w:p>
    <w:p>
      <w:r>
        <w:t>[2023-06-27, 17:05:30] SAMI’s JACKET’s: هبة لو سمحتي طبقي الحساب شوفي شو دفعتي منو وقديش زايد انز كتير كتير متدايق على مصاري واكل ضربه قاسيه للموت</w:t>
      </w:r>
    </w:p>
    <w:p>
      <w:r>
        <w:t>[2023-06-27, 17:55:00] اهبة: يا لطيف شو هالحكي ،لا حول ولاقوة الا بالله</w:t>
      </w:r>
    </w:p>
    <w:p>
      <w:r>
        <w:t>[2023-06-27, 18:28:17] اهبة: ابو سمير ضالل حساب لالك معي ٢١٤٠٠ كرون</w:t>
      </w:r>
    </w:p>
    <w:p>
      <w:r>
        <w:t>[2023-06-27, 18:28:27] اهبة: شلون حولك ياهون</w:t>
      </w:r>
    </w:p>
    <w:p>
      <w:r>
        <w:t>[2023-06-27, 18:28:36] اهبة: لك شو صاير معكون ؟؟</w:t>
      </w:r>
    </w:p>
    <w:p>
      <w:r>
        <w:t>[2023-06-27, 18:28:46] اهبة: ليش هيك صار</w:t>
      </w:r>
    </w:p>
    <w:p>
      <w:r>
        <w:t>[2023-06-27, 18:28:48] SAMI’s JACKET’s: لا لا طولي بالك ادعيلي الله يوقف معنا احسن شي</w:t>
      </w:r>
    </w:p>
    <w:p>
      <w:r>
        <w:t>[2023-06-27, 18:29:15] اهبة: يا الله بس قلي والله شي بيسم البدن هالسيرة</w:t>
      </w:r>
    </w:p>
    <w:p>
      <w:r>
        <w:t>[2023-06-27, 18:29:27] SAMI’s JACKET’s: لا لا مشاكل بشغلي هبه ربك كتب علي كسره بعمري ماقوم منها سبحان الله</w:t>
      </w:r>
    </w:p>
    <w:p>
      <w:r>
        <w:t>[2023-06-27, 18:29:53] SAMI’s JACKET’s: هاد الحساب قصدك مع مصاري كنعان ولا بدونن</w:t>
      </w:r>
    </w:p>
    <w:p>
      <w:r>
        <w:t>[2023-06-27, 18:30:02] اهبة: يااا الله ،الله كبير لا تقول هيك ،</w:t>
      </w:r>
    </w:p>
    <w:p>
      <w:r>
        <w:t>[2023-06-27, 18:30:10] اهبة: شو حساب كنعان ؟</w:t>
      </w:r>
    </w:p>
    <w:p>
      <w:r>
        <w:t>[2023-06-27, 18:30:10] SAMI’s JACKET’s: لانو الي عند كنعان مصاري دولار 💲</w:t>
      </w:r>
    </w:p>
    <w:p>
      <w:r>
        <w:t>[2023-06-27, 18:30:54] اهبة: هاد بدونن استنى لشوف شو حساب كنعان</w:t>
      </w:r>
    </w:p>
    <w:p>
      <w:r>
        <w:t>[2023-06-27, 18:31:26] SAMI’s JACKET’s: مو مشكله انا بحكي معو على مهلك لنشوف شو بيجيني بلا مادايقكم طلبت دين من شخص اذا اجاني احسن مالملم لملمه</w:t>
      </w:r>
    </w:p>
    <w:p>
      <w:r>
        <w:t>[2023-06-27, 18:32:08] اهبة: لا هلا بشوف شو حسابو بس هو بالغسيل</w:t>
      </w:r>
    </w:p>
    <w:p>
      <w:r>
        <w:t>[2023-06-27, 18:32:30] اهبة: ايمت طالب منك دولار معليش اعرف ؟</w:t>
      </w:r>
    </w:p>
    <w:p>
      <w:r>
        <w:t>[2023-06-27, 18:33:19] اهبة: حساب ابو سمير ٨٨٥٢ دولار 98840kr</w:t>
      </w:r>
    </w:p>
    <w:p>
      <w:r>
        <w:t>تم تسويش ١٠٠٠kr ب تاريخ 10/6</w:t>
      </w:r>
    </w:p>
    <w:p>
      <w:r>
        <w:t>تم دفع kr4610 ل الفورشكننغ كاسا بتاريخ 10/6</w:t>
      </w:r>
    </w:p>
    <w:p>
      <w:r>
        <w:t>تم دفع 49615kr  ل الكرونغفودن بتاريخ 13/6</w:t>
      </w:r>
    </w:p>
    <w:p>
      <w:r>
        <w:t>تم دفع 10459 ل الكلارنا بتاريخ 15/6</w:t>
      </w:r>
    </w:p>
    <w:p>
      <w:r>
        <w:t>تم دفع 7350 ل البنك النرويجي بتاريخ 15/6</w:t>
      </w:r>
    </w:p>
    <w:p>
      <w:r>
        <w:t>تم دفع 4550ل الفورشيكننغ كاسا بتاريخ 16/6</w:t>
      </w:r>
    </w:p>
    <w:p>
      <w:r>
        <w:t>تم تحويل سويش 800 ل كنعان مشان فحص سيارة ابو</w:t>
      </w:r>
    </w:p>
    <w:p>
      <w:r>
        <w:t>سمير</w:t>
      </w:r>
    </w:p>
    <w:p>
      <w:r>
        <w:t>تم تعبئة سيارة السودا 1200kr ديزل</w:t>
      </w:r>
    </w:p>
    <w:p>
      <w:r>
        <w:t>لازم دفع ٢٠٠دولار لابو سمير حق تحويلة عالشام يعني ٢١٤٠ kr</w:t>
      </w:r>
    </w:p>
    <w:p>
      <w:r>
        <w:t>لازم يندفع الباقي  لابو سمير ٢١٣٩٦ يعني ٢١٤٠٠kr</w:t>
      </w:r>
    </w:p>
    <w:p>
      <w:r>
        <w:t>[2023-06-27, 18:33:26] SAMI’s JACKET’s: لا لا كنعان 1075 $ طلبون مشان يدفع المزاد ياي اشترك في هو انا مادخلني والله  قلي بمعيتك خول حولت مشان انت ماتستلميني وهو قلي كم يوم يعني مو مشكله لو شمحت لا تخبري انا بخبركم اذا اضطريت</w:t>
      </w:r>
    </w:p>
    <w:p>
      <w:r>
        <w:t>[2023-06-27, 18:33:50] اهبة: هدول الي حسبتون</w:t>
      </w:r>
    </w:p>
    <w:p>
      <w:r>
        <w:t>[2023-06-27, 18:35:03] SAMI’s JACKET’s: سلامه خيرك انت شلون مقسمه الدولار فوق وتحت</w:t>
      </w:r>
    </w:p>
    <w:p>
      <w:r>
        <w:t>[2023-06-27, 18:35:36] SAMI’s JACKET’s: اذا متذكره تفاصيل ال ٨٨٥٢ كتبيلي ياهم لو سمحتي</w:t>
      </w:r>
    </w:p>
    <w:p>
      <w:r>
        <w:t>[2023-06-27, 18:37:45] اهبة: رجاع عالمحادثة من فوق واقرأ الي كتبتلي ياه كلو مكتوب .ووقتا اذا بتتذكر قلتلك شغلي ياهون قديش بيطلع الدولار عالكرون وحسبتهم ،بيضل ٢٠٠ دولار الي حولتلي ياهون من اسبوع حسبتون عالكرون بيطلعو ٢١٤٠</w:t>
      </w:r>
    </w:p>
    <w:p>
      <w:r>
        <w:t>[2023-06-27, 18:39:32] اهبة: ومشان كنعان تكرم رح ادفعلك ياهون بس من وراي عم يطلب منك و تعطيه يعني والله ما حبيتا ،اخي اذا ما بدك تقلي انت قول لجمانة تقلي .</w:t>
      </w:r>
    </w:p>
    <w:p>
      <w:r>
        <w:t>[2023-06-27, 18:40:27] اهبة: هو عيب احكي هيك بعرف بس انت مانك غريب</w:t>
      </w:r>
    </w:p>
    <w:p>
      <w:r>
        <w:t>[2023-06-27, 18:41:37] SAMI’s JACKET’s: والله ماخطر ببالي خجلو واكيد ماراح خجلو بس لا لا عيني لا تدفعيلي ياهون انا عطيتون لكنعان مو الك باخدون من كنعان مالك علاقه</w:t>
      </w:r>
    </w:p>
    <w:p>
      <w:r>
        <w:t>[2023-06-27, 18:44:00] اهبة: ما لك ذنب انت يا معلم شو عم تحكي ،الحق على يلي عندي مو عليكون. بس اذا انا الي رفيقتكون كتير وطلع الكون عليي مصاري وماني دريانة ،انا ما بحب هيك .</w:t>
      </w:r>
    </w:p>
    <w:p>
      <w:r>
        <w:t>[2023-06-27, 18:45:23] SAMI’s JACKET’s: اي مو مشكله مالي عليكي الي على صاحبي كنعان لاتدفعيهون مني الو اصطفل</w:t>
      </w:r>
    </w:p>
    <w:p>
      <w:r>
        <w:t>[2023-06-27, 18:48:06] اهبة: الله يفك كربتك يااارب ويفرج همك يارب .</w:t>
      </w:r>
    </w:p>
    <w:p>
      <w:r>
        <w:t>[2023-06-27, 18:50:38] اهبة: مو قصة دفع  مصاري اخر همي الله وكيلك . بس انا بزعل ع حالي</w:t>
      </w:r>
    </w:p>
    <w:p>
      <w:r>
        <w:t>[2023-06-27, 18:52:45] اهبة: جمانة كيفا ، انت لازم تكون قوي وهيه كمان خاصة قدام الاولاد. ومافي شي مستحيل على رب العالمين باذن الله وعكة وبتمر . والله شو بيقدرني عليه باذن الله بساعد فيه</w:t>
      </w:r>
    </w:p>
    <w:p>
      <w:r>
        <w:t>[2023-06-27, 20:21:03] SAMI’s JACKET’s: الله محي البطن اللي حملك يالله مالون مطولين راح يرجعو قبلي دير بالك عليهون</w:t>
      </w:r>
    </w:p>
    <w:p>
      <w:r>
        <w:t>[2023-06-27, 20:23:49] اهبة: ان شالله بالسلامة يارب ،بس ليش انت ما ح ترجع معون ؟ عفوا عالسؤال</w:t>
      </w:r>
    </w:p>
    <w:p>
      <w:r>
        <w:t>[2023-06-27, 21:24:06] SAMI’s JACKET’s: بدي فوت على المشفى لسه مابين بس هيك النيه</w:t>
      </w:r>
    </w:p>
    <w:p>
      <w:r>
        <w:t>[2023-06-27, 21:52:29] اهبة: الله يختار الخير يارب</w:t>
      </w:r>
    </w:p>
    <w:p>
      <w:r>
        <w:t>[2023-06-27, 22:00:00] SAMI’s JACKET’s: 🙆‍♂️</w:t>
      </w:r>
    </w:p>
    <w:p>
      <w:r>
        <w:t>[2023-06-27, 22:00:20] اهبة: يارب بالسلامة</w:t>
      </w:r>
    </w:p>
    <w:p/>
    <w:p>
      <w:r>
        <w:rPr>
          <w:b/>
        </w:rPr>
        <w:t>--- 2023-07-06 ---</w:t>
      </w:r>
    </w:p>
    <w:p/>
    <w:p>
      <w:r>
        <w:t>[2023-07-06, 13:39:56] اهبة: كيفك ابو سمير</w:t>
      </w:r>
    </w:p>
    <w:p>
      <w:r>
        <w:t>[2023-07-06, 13:40:35] اهبة: انتو مناح ، مابعرف مشغول بالي كتير ان شالله انتو بخير</w:t>
      </w:r>
    </w:p>
    <w:p>
      <w:r>
        <w:t>[2023-07-06, 13:42:04] SAMI’s JACKET’s: كلو تمام</w:t>
      </w:r>
    </w:p>
    <w:p>
      <w:r>
        <w:t>[2023-07-06, 13:42:24] اهبة: حجزتلون ؟</w:t>
      </w:r>
    </w:p>
    <w:p>
      <w:r>
        <w:t>[2023-07-06, 13:43:32] اهبة: طيب ليش انت بترد عل الجوال وهيه مابترد ?😓</w:t>
      </w:r>
    </w:p>
    <w:p>
      <w:r>
        <w:t>[2023-07-06, 15:25:31] SAMI’s JACKET’s: يالله راح تخبرك ماعندها نت</w:t>
      </w:r>
    </w:p>
    <w:p/>
    <w:p>
      <w:r>
        <w:rPr>
          <w:b/>
        </w:rPr>
        <w:t>--- 2023-07-09 ---</w:t>
      </w:r>
    </w:p>
    <w:p/>
    <w:p>
      <w:r>
        <w:t>[2023-07-09, 14:06:26] اهبة: كيفك ابو سمير</w:t>
      </w:r>
    </w:p>
    <w:p>
      <w:r>
        <w:t>[2023-07-09, 14:06:45] اهبة: راح كنعان يجيب سيارة هلا</w:t>
      </w:r>
    </w:p>
    <w:p>
      <w:r>
        <w:t>[2023-07-09, 14:07:12] اهبة: وشغلة تانية ابعتلي بروفايل الاء بالفيس بوك فينك ؟</w:t>
      </w:r>
    </w:p>
    <w:p>
      <w:r>
        <w:t>[2023-07-09, 14:07:33] اهبة: ع اساس جمانة من مبارح تبعتلي ياه ولهلا ما بعتتو</w:t>
      </w:r>
    </w:p>
    <w:p/>
    <w:p>
      <w:r>
        <w:rPr>
          <w:b/>
        </w:rPr>
        <w:t>--- 2023-07-15 ---</w:t>
      </w:r>
    </w:p>
    <w:p/>
    <w:p>
      <w:r>
        <w:t>[2023-07-15, 20:02:18] SAMI’s JACKET’s: حوليلي ٢٠٠٠</w:t>
      </w:r>
    </w:p>
    <w:p>
      <w:r>
        <w:t>[2023-07-15, 20:02:21] SAMI’s JACKET’s: كروت</w:t>
      </w:r>
    </w:p>
    <w:p>
      <w:r>
        <w:t>[2023-07-15, 20:02:22] اهبة: ابو سمير كتبلي كتابة لانو عم يروح النت</w:t>
      </w:r>
    </w:p>
    <w:p>
      <w:r>
        <w:t>[2023-07-15, 20:02:35] SAMI’s JACKET’s: من بعد اذنك</w:t>
      </w:r>
    </w:p>
    <w:p>
      <w:r>
        <w:t>[2023-07-15, 20:02:38] اهبة: وكنعان حاطط ال</w:t>
      </w:r>
    </w:p>
    <w:p>
      <w:r>
        <w:t>[2023-07-15, 20:02:38] SAMI’s JACKET’s: مو لعندي</w:t>
      </w:r>
    </w:p>
    <w:p>
      <w:r>
        <w:t>[2023-07-15, 20:02:43] SAMI’s JACKET’s: استني</w:t>
      </w:r>
    </w:p>
    <w:p>
      <w:r>
        <w:t>[2023-07-15, 20:02:51] اهبة: اي تمام</w:t>
      </w:r>
    </w:p>
    <w:p>
      <w:r>
        <w:t>[2023-07-15, 20:03:06] اهبة: لعند جمانة ؟؟</w:t>
      </w:r>
    </w:p>
    <w:p>
      <w:r>
        <w:t>[2023-07-15, 20:03:17] SAMI’s JACKET’s: 070-274 72 27</w:t>
      </w:r>
    </w:p>
    <w:p>
      <w:r>
        <w:t>[2023-07-15, 20:03:26] SAMI’s JACKET’s: Tjo اسمها</w:t>
      </w:r>
    </w:p>
    <w:p>
      <w:r>
        <w:t>[2023-07-15, 20:03:34] SAMI’s JACKET’s: ٢٠٠٠ بس ربي يسعدك</w:t>
      </w:r>
    </w:p>
    <w:p>
      <w:r>
        <w:t>[2023-07-15, 20:03:37] اهبة: اي تمام هلأ</w:t>
      </w:r>
    </w:p>
    <w:p>
      <w:r>
        <w:t>[2023-07-15, 20:03:37] SAMI’s JACKET’s: انا عندها</w:t>
      </w:r>
    </w:p>
    <w:p>
      <w:r>
        <w:t>[2023-07-15, 20:03:41] اهبة: اي</w:t>
      </w:r>
    </w:p>
    <w:p>
      <w:r>
        <w:t>[2023-07-15, 20:03:45] SAMI’s JACKET’s: 🙆‍♂️</w:t>
      </w:r>
    </w:p>
    <w:p>
      <w:r>
        <w:t>‎[2023-07-15, 20:04:51] اهبة: ‎&lt;attached: 00000566-PHOTO-2023-07-15-20-04-51.jpg&gt;</w:t>
      </w:r>
    </w:p>
    <w:p>
      <w:r>
        <w:t>[2023-07-15, 20:04:58] اهبة: هيك اسما ؟؟</w:t>
      </w:r>
    </w:p>
    <w:p>
      <w:r>
        <w:t>[2023-07-15, 20:06:05] اهبة: حولتون</w:t>
      </w:r>
    </w:p>
    <w:p>
      <w:r>
        <w:t>‎[2023-07-15, 20:16:38] SAMI’s JACKET’s: ‎&lt;attached: 00000569-STICKER-2023-07-15-20-16-38.webp&gt;</w:t>
      </w:r>
    </w:p>
    <w:p>
      <w:r>
        <w:t>‎[2023-07-15, 20:16:40] SAMI’s JACKET’s: ‎&lt;attached: 00000570-STICKER-2023-07-15-20-16-40.webp&gt;</w:t>
      </w:r>
    </w:p>
    <w:p>
      <w:r>
        <w:t>‎[2023-07-18, 17:35:29] SAMI’s JACKET’s: inbetalningskort_20230718.pdf.pdf • ‎2 pages ‎&lt;attached: 00000571-inbetalningskort_20230718.pdf.pdf&gt;</w:t>
      </w:r>
    </w:p>
    <w:p/>
    <w:p>
      <w:r>
        <w:rPr>
          <w:b/>
        </w:rPr>
        <w:t>--- 2023-07-18 ---</w:t>
      </w:r>
    </w:p>
    <w:p/>
    <w:p>
      <w:r>
        <w:t>[2023-07-18, 17:35:53] SAMI’s JACKET’s: طبعا اذا مرتاحه وكلو تمام</w:t>
      </w:r>
    </w:p>
    <w:p>
      <w:r>
        <w:t>[2023-07-18, 17:37:06] SAMI’s JACKET’s: بعدين فهمنا صرعتينا تعو من مصر وتعو من مصر ورفيقتك صارلها ٣ ايام اقسم بالله مانامت من البكا انا والله مابدي قلك بس بعرف ماحدا بيفهم عليها قدك ولا تقولي انك دريتي مني</w:t>
      </w:r>
    </w:p>
    <w:p>
      <w:r>
        <w:t>[2023-07-18, 18:21:52] اهبة: انا اتصلت عليها مبارح ما ردت عليي وحسيتا مدايئة لما حكيت معا من يومين</w:t>
      </w:r>
    </w:p>
    <w:p>
      <w:r>
        <w:t>[2023-07-18, 18:25:08] SAMI’s JACKET’s: يالله الله يهدي بالنا وبالكم</w:t>
      </w:r>
    </w:p>
    <w:p>
      <w:r>
        <w:t>[2023-07-18, 18:25:42] SAMI’s JACKET’s: لازم نلتقي  قريبا ان شاء لله وطمنيني لما تدفعيها لو سمحتي</w:t>
      </w:r>
    </w:p>
    <w:p>
      <w:r>
        <w:t>[2023-07-18, 18:26:30] اهبة: دفعتون مشي الحال</w:t>
      </w:r>
    </w:p>
    <w:p>
      <w:r>
        <w:t>[2023-07-18, 18:28:04] SAMI’s JACKET’s: يعني انا هلا مافهمت انا الي معك ٢١٤٠٠ + ٢١٤٠ تبع اخر ٢٠٠ 🤔</w:t>
      </w:r>
    </w:p>
    <w:p>
      <w:r>
        <w:t>[2023-07-18, 18:28:20] اهبة: ضروري والله لانو مشغول بالي كتير ماعم بفهم شو صاير لانو ماني قدرانة اتواصل مع جمانة كتير ،وكمان اختي عنا من النرويج وعم برجع من الشغل متأخر</w:t>
      </w:r>
    </w:p>
    <w:p>
      <w:r>
        <w:t>[2023-07-18, 18:28:32] SAMI’s JACKET’s: في دفعه ٣٠٠ متذكرتيها اخر شي وقت كنت بمصر 🤔</w:t>
      </w:r>
    </w:p>
    <w:p>
      <w:r>
        <w:t>[2023-07-18, 18:28:48] اهبة: ٣٠٠ شو ؟</w:t>
      </w:r>
    </w:p>
    <w:p>
      <w:r>
        <w:t>[2023-07-18, 18:28:58] SAMI’s JACKET’s: هي قالت انو هيك الوضع مشان هيك ماعم تجي</w:t>
      </w:r>
    </w:p>
    <w:p>
      <w:r>
        <w:t>[2023-07-18, 18:29:22] SAMI’s JACKET’s: مابعرف دقيقه رجعي بالمحادثة ببين معك</w:t>
      </w:r>
    </w:p>
    <w:p>
      <w:r>
        <w:t>[2023-07-18, 18:29:38] اهبة: اي والله لوصة الوضع عندي وقبل ما تحجزلا قلتلا انو ضلي كمان اسبوع ب مصر دافعين ودافعين</w:t>
      </w:r>
    </w:p>
    <w:p>
      <w:r>
        <w:t>[2023-07-18, 18:32:04] اهبة: تعرف شو ابو سمير بس اجي لعندكون منشوف الحسابات ما  منختلف باذن الله ،</w:t>
      </w:r>
    </w:p>
    <w:p>
      <w:r>
        <w:t>[2023-07-18, 18:33:47] SAMI’s JACKET’s: كيفك ابو سمير ، ان شالله اليوم انت أحسن ؟ المهم انا كتبت ل محمد اخو جمانة وتأكدت شو اخدت منو مشان ما اطلع نسيانة شي او رايح من بالي .</w:t>
      </w:r>
    </w:p>
    <w:p>
      <w:r>
        <w:t>اول دفعة كانت بقيمة ٣٠٠٠، ومرة تانية اخدت ٣٠٠  و كمالة حق السيارة الي ضل ٥٣٥٢ يعني الحاصلو بيطلعو 8652</w:t>
      </w:r>
    </w:p>
    <w:p>
      <w:r>
        <w:t>[2023-07-18, 18:33:47] SAMI’s JACKET’s: هدول بدون قيمة ٢بالمية لهيك هاد كامل المبلغ انت احسبلي تبع ٢بالمية و اذا بدك ياهون كرون او دولار و خبرني</w:t>
      </w:r>
    </w:p>
    <w:p>
      <w:r>
        <w:t>[2023-07-18, 18:33:47] SAMI’s JACKET’s: 8825</w:t>
      </w:r>
    </w:p>
    <w:p>
      <w:r>
        <w:t>[2023-07-18, 18:33:47] SAMI’s JACKET’s: كيفك ابو سمير ،ان شالله اموركم تمام ، عندي سؤال اذا خرج محمد يعطي ابي ٢٠٠  اذا مو خرج قلي مشان شوف شو اعمل ،لا تحرج محمد بنوب اوك ؟</w:t>
      </w:r>
    </w:p>
    <w:p>
      <w:r>
        <w:t>[2023-07-18, 18:33:47] SAMI’s JACKET’s: حساب ابو سمير ٨٨٥٢ دولار 98840kr</w:t>
      </w:r>
    </w:p>
    <w:p>
      <w:r>
        <w:t>تم تسويش ١٠٠٠kr ب تاريخ 10/6</w:t>
      </w:r>
    </w:p>
    <w:p>
      <w:r>
        <w:t>تم دفع kr4610 ل الفورشكننغ كاسا بتاريخ 10/6</w:t>
      </w:r>
    </w:p>
    <w:p>
      <w:r>
        <w:t>تم دفع 49615kr  ل الكرونغفودن بتاريخ 13/6</w:t>
      </w:r>
    </w:p>
    <w:p>
      <w:r>
        <w:t>تم دفع 10459 ل الكلارنا بتاريخ 15/6</w:t>
      </w:r>
    </w:p>
    <w:p>
      <w:r>
        <w:t>تم دفع 7350 ل البنك النرويجي بتاريخ 15/6</w:t>
      </w:r>
    </w:p>
    <w:p>
      <w:r>
        <w:t>تم دفع 4550ل الفورشيكننغ كاسا بتاريخ 16/6</w:t>
      </w:r>
    </w:p>
    <w:p>
      <w:r>
        <w:t>تم تحويل سويش 800 ل كنعان مشان فحص سيارة ابو</w:t>
      </w:r>
    </w:p>
    <w:p>
      <w:r>
        <w:t>سمير</w:t>
      </w:r>
    </w:p>
    <w:p>
      <w:r>
        <w:t>تم تعبئة سيارة السودا 1200kr ديزل</w:t>
      </w:r>
    </w:p>
    <w:p>
      <w:r>
        <w:t>لازم دفع ٢٠٠دولار لابو سمير حق تحويلة عالشام يعني ٢١٤٠ kr</w:t>
      </w:r>
    </w:p>
    <w:p>
      <w:r>
        <w:t>لازم يندفع الباقي  لابو سمير ٢١٣٩٦ يعني ٢١٤٠٠kr</w:t>
      </w:r>
    </w:p>
    <w:p>
      <w:r>
        <w:t>[2023-07-18, 18:33:47] SAMI’s JACKET’s: رجاع عالمحادثة من فوق واقرأ الي كتبتلي ياه كلو مكتوب .ووقتا اذا بتتذكر قلتلك شغلي ياهون قديش بيطلع الدولار عالكرون وحسبتهم ،بيضل ٢٠٠ دولار الي حولتلي ياهون من اسبوع حسبتون عالكرون بيطلعو ٢١٤٠</w:t>
      </w:r>
    </w:p>
    <w:p>
      <w:r>
        <w:t>[2023-07-18, 18:34:42] SAMI’s JACKET’s: اعوذ بالله نختلف على شو مسامحه من هلا حرقيهون تحت رجليكي</w:t>
      </w:r>
    </w:p>
    <w:p>
      <w:r>
        <w:t>[2023-07-18, 18:45:16] اهبة: الله يجبر بخاطرك ويهدي بالكون يارب</w:t>
      </w:r>
    </w:p>
    <w:p/>
    <w:p>
      <w:r>
        <w:rPr>
          <w:b/>
        </w:rPr>
        <w:t>--- 2023-07-19 ---</w:t>
      </w:r>
    </w:p>
    <w:p/>
    <w:p>
      <w:r>
        <w:t>[2023-07-19, 17:38:26] SAMI’s JACKET’s: كيفك</w:t>
      </w:r>
    </w:p>
    <w:p>
      <w:r>
        <w:t>[2023-07-19, 17:38:29] SAMI’s JACKET’s: +46 72-325 34 49</w:t>
      </w:r>
    </w:p>
    <w:p>
      <w:r>
        <w:t>[2023-07-19, 17:38:48] SAMI’s JACKET’s: محمود ابن ابو كفاح بعتيلو الف ربي يجبرك</w:t>
      </w:r>
    </w:p>
    <w:p>
      <w:r>
        <w:t>[2023-07-19, 17:39:20] SAMI’s JACKET’s: عم يشتري غرض وبدو ياخد مكنسه الكهزبا تبعك</w:t>
      </w:r>
    </w:p>
    <w:p>
      <w:r>
        <w:t>[2023-07-19, 17:40:51] اهبة: اهلين ابو سمير اي تمام تحولو</w:t>
      </w:r>
    </w:p>
    <w:p>
      <w:r>
        <w:t>[2023-07-19, 17:40:59] SAMI’s JACKET’s: ☺️</w:t>
      </w:r>
    </w:p>
    <w:p>
      <w:r>
        <w:t>[2023-07-19, 17:41:26] اهبة: رح يجي ياخود المكنسة هلأ ؟</w:t>
      </w:r>
    </w:p>
    <w:p>
      <w:r>
        <w:t>[2023-07-19, 17:42:04] SAMI’s JACKET’s: راح يجي احمد وعليا</w:t>
      </w:r>
    </w:p>
    <w:p>
      <w:r>
        <w:t>[2023-07-19, 17:42:19] اهبة: اي تمام</w:t>
      </w:r>
    </w:p>
    <w:p>
      <w:r>
        <w:t>[2023-07-19, 17:48:38] اهبة: اجا محمود هلا واخدا</w:t>
      </w:r>
    </w:p>
    <w:p>
      <w:r>
        <w:t>[2023-07-19, 18:03:55] SAMI’s JACKET’s: 🙆‍♂️</w:t>
      </w:r>
    </w:p>
    <w:p/>
    <w:p>
      <w:r>
        <w:rPr>
          <w:b/>
        </w:rPr>
        <w:t>--- 2023-07-31 ---</w:t>
      </w:r>
    </w:p>
    <w:p/>
    <w:p>
      <w:r>
        <w:t>[2023-07-31, 12:52:52] اهبة: كيفك ابو سمير</w:t>
      </w:r>
    </w:p>
    <w:p>
      <w:r>
        <w:t>[2023-07-31, 12:53:06] اهبة: على علمك شو عم تعمل جمانة ؟</w:t>
      </w:r>
    </w:p>
    <w:p>
      <w:r>
        <w:t>[2023-07-31, 13:21:42] SAMI’s JACKET’s: بالمطبخ عم تعمل سندويش هلا فقنا</w:t>
      </w:r>
    </w:p>
    <w:p>
      <w:r>
        <w:t>[2023-07-31, 13:22:14] اهبة: اي صح النوم ان شالله</w:t>
      </w:r>
    </w:p>
    <w:p>
      <w:r>
        <w:t>[2023-07-31, 14:01:55] SAMI’s JACKET’s: 😅</w:t>
      </w:r>
    </w:p>
    <w:p/>
    <w:p>
      <w:r>
        <w:rPr>
          <w:b/>
        </w:rPr>
        <w:t>--- 2023-08-02 ---</w:t>
      </w:r>
    </w:p>
    <w:p/>
    <w:p>
      <w:r>
        <w:t>[2023-08-02, 14:23:58] اهبة: حساب ابو سمير ٨٨٥٢ دولار 98840kr</w:t>
      </w:r>
    </w:p>
    <w:p>
      <w:r>
        <w:t>تم تسويش ١٠٠٠kr ب تاريخ 10/6</w:t>
      </w:r>
    </w:p>
    <w:p>
      <w:r>
        <w:t>تم دفع kr4610 ل الفورشكننغ كاسا بتاريخ 10/6</w:t>
      </w:r>
    </w:p>
    <w:p>
      <w:r>
        <w:t>تم دفع 49615kr  ل الكرونغفودن بتاريخ 13/6</w:t>
      </w:r>
    </w:p>
    <w:p>
      <w:r>
        <w:t>تم دفع 10459 ل الكلارنا بتاريخ 15/6</w:t>
      </w:r>
    </w:p>
    <w:p>
      <w:r>
        <w:t>تم دفع 7350 ل البنك النرويجي بتاريخ 15/6</w:t>
      </w:r>
    </w:p>
    <w:p>
      <w:r>
        <w:t>تم دفع 4550ل الفورشيكننغ كاسا بتاريخ 16/6</w:t>
      </w:r>
    </w:p>
    <w:p>
      <w:r>
        <w:t>تم تحويل سويش 800 ل كنعان مشان فحص سيارة ابو</w:t>
      </w:r>
    </w:p>
    <w:p>
      <w:r>
        <w:t>سمير</w:t>
      </w:r>
    </w:p>
    <w:p>
      <w:r>
        <w:t>تم تعبئة سيارة السودا 1200kr ديزل</w:t>
      </w:r>
    </w:p>
    <w:p>
      <w:r>
        <w:t>تم تحويل ٣٥٠ كرون حق ڤيب لرفيقة عليا</w:t>
      </w:r>
    </w:p>
    <w:p>
      <w:r>
        <w:t>تم تحويل ٢٠٠٠كرون بطلب سويش تاريخ ١٦/٧.</w:t>
      </w:r>
    </w:p>
    <w:p>
      <w:r>
        <w:t>تم دفع 4550 كرون بتاريخ ١٨/٧ ل الفورشيكننغ كاسا</w:t>
      </w:r>
    </w:p>
    <w:p>
      <w:r>
        <w:t>تم تسويش 1000kr ل محمود ابن ابو كفاح تاريخ ١٩/٧</w:t>
      </w:r>
    </w:p>
    <w:p>
      <w:r>
        <w:t>لازم دفع ٢٠٠دولار لابو سمير حق تحويلة عالشام يعني ٢١٤٠ kr</w:t>
      </w:r>
    </w:p>
    <w:p>
      <w:r>
        <w:t>لازم يندفع الباقي  لابو سمير ٢١٣٩٦ يعني ٢١٤٠٠kr</w:t>
      </w:r>
    </w:p>
    <w:p>
      <w:r>
        <w:t>المبلغ الكلي ٨٨٥٠+٢١٤٠ تبع تحويلة الشام =100980kr</w:t>
      </w:r>
    </w:p>
    <w:p>
      <w:r>
        <w:t>تم دفع فواتير الى الان 86434</w:t>
      </w:r>
    </w:p>
    <w:p>
      <w:r>
        <w:t>100980_ 84434=14546 _1000= 13546</w:t>
      </w:r>
    </w:p>
    <w:p>
      <w:r>
        <w:t>[2023-08-02, 14:51:45] SAMI’s JACKET’s: 13546 + 11120 = 24680 kr</w:t>
      </w:r>
    </w:p>
    <w:p>
      <w:r>
        <w:t>[2023-08-02, 14:52:02] SAMI’s JACKET’s: مطايق بتاريخ 2/8/2023</w:t>
      </w:r>
    </w:p>
    <w:p>
      <w:r>
        <w:t>[2023-08-02, 14:52:35] SAMI’s JACKET’s: هاد الحساب مطابق بالمطبخ وهبة عم تساوي الارجيله وكنعان عم يتفرج</w:t>
      </w:r>
    </w:p>
    <w:p>
      <w:r>
        <w:t>[2023-08-02, 20:18:07] اهبة: https://www.facebook.com/marketplace/item/223295027263893/</w:t>
      </w:r>
    </w:p>
    <w:p/>
    <w:p>
      <w:r>
        <w:rPr>
          <w:b/>
        </w:rPr>
        <w:t>--- 2023-08-06 ---</w:t>
      </w:r>
    </w:p>
    <w:p/>
    <w:p>
      <w:r>
        <w:t>[2023-08-06, 14:38:35] اهبة: https://rentumo.se/hyresbostad/bjorskogs-sorby-109-731-97-koping-sverige-194375</w:t>
      </w:r>
    </w:p>
    <w:p/>
    <w:p>
      <w:r>
        <w:rPr>
          <w:b/>
        </w:rPr>
        <w:t>--- 2023-08-09 ---</w:t>
      </w:r>
    </w:p>
    <w:p/>
    <w:p>
      <w:r>
        <w:t>[2023-08-09, 18:25:33] SAMI’s JACKET’s: Flintvägen 8</w:t>
      </w:r>
    </w:p>
    <w:p>
      <w:r>
        <w:t>Arboga</w:t>
      </w:r>
    </w:p>
    <w:p>
      <w:r>
        <w:t>[2023-08-09, 18:27:55] SAMI’s JACKET’s: نحن هنيك عم نستناكم قبل مانفوت</w:t>
      </w:r>
    </w:p>
    <w:p/>
    <w:p>
      <w:r>
        <w:rPr>
          <w:b/>
        </w:rPr>
        <w:t>--- 2023-08-13 ---</w:t>
      </w:r>
    </w:p>
    <w:p/>
    <w:p>
      <w:r>
        <w:t>[2023-08-13, 20:02:41] SAMI’s JACKET’s: كيفك هبة خانم</w:t>
      </w:r>
    </w:p>
    <w:p>
      <w:r>
        <w:t>[2023-08-13, 20:04:36] SAMI’s JACKET’s: نحن اخذنا بيت باروبرو وبكرا بدي ادفع اجار وتأمين البيت فلو تكرمتي بدي اتغالظ عليكي وشوف المصاري يلي معك وادين شوي منك اذا امكن طبعا</w:t>
      </w:r>
    </w:p>
    <w:p>
      <w:r>
        <w:t>[2023-08-13, 20:07:04] اهبة: اهلين ابو سمير</w:t>
      </w:r>
    </w:p>
    <w:p>
      <w:r>
        <w:t>[2023-08-13, 20:07:21] اهبة: اي هلا شوي وبحكي معكون</w:t>
      </w:r>
    </w:p>
    <w:p>
      <w:r>
        <w:t>[2023-08-13, 20:07:54] SAMI’s JACKET’s: امرك هبة خانم 🫡</w:t>
      </w:r>
    </w:p>
    <w:p>
      <w:r>
        <w:t>[2023-08-13, 20:08:09] اهبة: مايؤمر عليك يا باشا</w:t>
      </w:r>
    </w:p>
    <w:p>
      <w:r>
        <w:t>[2023-08-13, 20:22:55] اهبة: ‎Missed voice call</w:t>
      </w:r>
    </w:p>
    <w:p>
      <w:r>
        <w:t>[2023-08-13, 21:57:18] اهبة: ابو سمير خرج تعلمني كيف بيتحول من النرويجيان ل الحساب تبعي ؟</w:t>
      </w:r>
    </w:p>
    <w:p>
      <w:r>
        <w:t>[2023-08-13, 21:57:33] SAMI’s JACKET’s: طبعا انت</w:t>
      </w:r>
    </w:p>
    <w:p/>
    <w:p>
      <w:r>
        <w:rPr>
          <w:b/>
        </w:rPr>
        <w:t>--- 2023-08-14 ---</w:t>
      </w:r>
    </w:p>
    <w:p/>
    <w:p>
      <w:r>
        <w:t>[2023-08-14, 20:55:42] اهبة: كيفك ابو سمير</w:t>
      </w:r>
    </w:p>
    <w:p>
      <w:r>
        <w:t>[2023-08-14, 20:55:55] اهبة: شو صار معكون اليوم ؟</w:t>
      </w:r>
    </w:p>
    <w:p>
      <w:r>
        <w:t>[2023-08-14, 21:08:10] SAMI’s JACKET’s: لا عمري ربي يسعدك ويسلم ايديكي عم استنا بركي بكرا والله ماعاد عرفت ايمتا بدو يكتب عقد</w:t>
      </w:r>
    </w:p>
    <w:p>
      <w:r>
        <w:t>[2023-08-14, 21:10:26] اهبة: اي ان شالله خير</w:t>
      </w:r>
    </w:p>
    <w:p>
      <w:r>
        <w:t>[2023-08-14, 22:14:48] SAMI’s JACKET’s: 🙆‍♂️</w:t>
      </w:r>
    </w:p>
    <w:p>
      <w:r>
        <w:t>‎[2023-08-16, 22:49:59] SAMI’s JACKET’s: Klarna-Monthly-2023-08-28.pdf • ‎4 pages ‎&lt;attached: 00000632-Klarna-Monthly-2023-08-28.pdf&gt;</w:t>
      </w:r>
    </w:p>
    <w:p/>
    <w:p>
      <w:r>
        <w:rPr>
          <w:b/>
        </w:rPr>
        <w:t>--- 2023-08-16 ---</w:t>
      </w:r>
    </w:p>
    <w:p/>
    <w:p>
      <w:r>
        <w:t>[2023-08-16, 22:50:43] SAMI’s JACKET’s: ممكن لو تكرمتي تدفعيلي هي الفاتوره ٢٨ الف وشوي وانا بعطيكي اللي بيطلعولك معي</w:t>
      </w:r>
    </w:p>
    <w:p>
      <w:r>
        <w:t>[2023-08-16, 22:53:31] اهبة: اي بدفعلك ياها تكرم لازم تندفع هلأ ؟ او بكرى؟لانو ناقصني ٥٠٠krبالكونتو</w:t>
      </w:r>
    </w:p>
    <w:p>
      <w:r>
        <w:t>[2023-08-16, 22:54:00] اهبة: اذا في مجال بكرى بدفعون</w:t>
      </w:r>
    </w:p>
    <w:p>
      <w:r>
        <w:t>‎[2023-08-18, 03:56:43] SAMI’s JACKET’s: inbetalningskort_20230818.pdf • ‎2 pages ‎&lt;attached: 00000636-inbetalningskort_20230818.pdf&gt;</w:t>
      </w:r>
    </w:p>
    <w:p/>
    <w:p>
      <w:r>
        <w:rPr>
          <w:b/>
        </w:rPr>
        <w:t>--- 2023-08-18 ---</w:t>
      </w:r>
    </w:p>
    <w:p/>
    <w:p>
      <w:r>
        <w:t>[2023-08-18, 06:22:01] اهبة: ولايهمك اليوم يخلصون بس مبارح ماصحلي لانو دوام كان طويل كتير</w:t>
      </w:r>
    </w:p>
    <w:p>
      <w:r>
        <w:t>[2023-08-18, 12:13:10] اهبة: ابو سمير دفعت هلأ تبع الفورشيكننغ كاسا ٤٤٥٠ كرون ضل تبع الكلارنا</w:t>
      </w:r>
    </w:p>
    <w:p>
      <w:r>
        <w:t>[2023-08-18, 13:19:26] SAMI’s JACKET’s: ربي يسلم ايديكي ياحق والفرق الزياده بعطيكي ياهون فورا كاش سلامه خيرك</w:t>
      </w:r>
    </w:p>
    <w:p/>
    <w:p>
      <w:r>
        <w:rPr>
          <w:b/>
        </w:rPr>
        <w:t>--- 2023-08-20 ---</w:t>
      </w:r>
    </w:p>
    <w:p/>
    <w:p>
      <w:r>
        <w:t>[2023-08-20, 11:21:26] اهبة: كيفك ابو سمير ؟انتو فقتو ؟؟؟</w:t>
      </w:r>
    </w:p>
    <w:p>
      <w:r>
        <w:t>[2023-08-20, 11:22:06] اهبة: في شغلة ضروري اسالك عليها بس تصحى دقلي</w:t>
      </w:r>
    </w:p>
    <w:p>
      <w:r>
        <w:t>[2023-08-20, 11:26:28] SAMI’s JACKET’s: هلا اهبه</w:t>
      </w:r>
    </w:p>
    <w:p/>
    <w:p>
      <w:r>
        <w:rPr>
          <w:b/>
        </w:rPr>
        <w:t>--- 2023-08-22 ---</w:t>
      </w:r>
    </w:p>
    <w:p/>
    <w:p>
      <w:r>
        <w:t>[2023-08-22, 12:38:06] اهبة: ابو سمير كيفكون دفعت ٣٠٠٠kr ل بنك الكلارنا</w:t>
      </w:r>
    </w:p>
    <w:p>
      <w:r>
        <w:t>[2023-08-22, 13:41:34] SAMI’s JACKET’s: 🙆‍♂️</w:t>
      </w:r>
    </w:p>
    <w:p/>
    <w:p>
      <w:r>
        <w:rPr>
          <w:b/>
        </w:rPr>
        <w:t>--- 2023-08-23 ---</w:t>
      </w:r>
    </w:p>
    <w:p/>
    <w:p>
      <w:r>
        <w:t>[2023-08-23, 14:37:44] SAMI’s JACKET’s: كيفك هبة</w:t>
      </w:r>
    </w:p>
    <w:p>
      <w:r>
        <w:t>والله ياهبة مامشي الحال مع كلارنا لسه عم يطالبو بالفاتورة كامله لسه في ٢٥٠١١ محرزين وانا طبعا معي كاش يلامه خيرك يعني ايشي زايد بتدفعو بتاخدو من جمانه وانت جاي</w:t>
      </w:r>
    </w:p>
    <w:p>
      <w:r>
        <w:t>[2023-08-23, 16:02:44] اهبة: اي ولايهمك هلا بس ارجع عالبيت</w:t>
      </w:r>
    </w:p>
    <w:p>
      <w:r>
        <w:t>[2023-08-23, 16:19:38] SAMI’s JACKET’s: 🙆‍♂️</w:t>
      </w:r>
    </w:p>
    <w:p>
      <w:r>
        <w:t>[2023-08-23, 16:28:15] اهبة: ‎Missed voice call</w:t>
      </w:r>
    </w:p>
    <w:p>
      <w:r>
        <w:t>[2023-08-23, 16:37:02] SAMI’s JACKET’s: اي هبة</w:t>
      </w:r>
    </w:p>
    <w:p>
      <w:r>
        <w:t>[2023-08-23, 16:37:53] اهبة: ‎Missed voice call</w:t>
      </w:r>
    </w:p>
    <w:p>
      <w:r>
        <w:t>[2023-08-23, 16:44:29] اهبة: انا بس كان بدي خبرك انو معي بالكونتو بس ١٢  ، ف قلت لحالي انو اذا معك ٣٠٠٠ ف فينك تبعتلي ياهون مع محمود او احمد مثلا وقت هنن عم ينقلو ؟</w:t>
      </w:r>
    </w:p>
    <w:p>
      <w:r>
        <w:t>ف بلاقيون وباخود منون وبفوتون عالكونتو وبخلص القصة اليوم ،</w:t>
      </w:r>
    </w:p>
    <w:p>
      <w:r>
        <w:t>اذا معك طبعا غير هيك بكرى بالكتير ان شالله بتكون القصة خالصة .</w:t>
      </w:r>
    </w:p>
    <w:p>
      <w:r>
        <w:t>[2023-08-23, 22:58:32] اهبة: ابو سمير معلي تقول لجمانة تحكي معي ضروري ؟</w:t>
      </w:r>
    </w:p>
    <w:p/>
    <w:p>
      <w:r>
        <w:rPr>
          <w:b/>
        </w:rPr>
        <w:t>--- 2023-08-26 ---</w:t>
      </w:r>
    </w:p>
    <w:p/>
    <w:p>
      <w:r>
        <w:t>[2023-08-26, 17:16:06] اهبة: https://wolt.com/sv/swe/orebro/restaurant/pastabutiken/chicken%2Dalfredo-itemid-642d38c3711600dfb089854b</w:t>
      </w:r>
    </w:p>
    <w:p/>
    <w:p>
      <w:r>
        <w:rPr>
          <w:b/>
        </w:rPr>
        <w:t>--- 2023-10-23 ---</w:t>
      </w:r>
    </w:p>
    <w:p/>
    <w:p>
      <w:r>
        <w:t>[2023-10-23, 18:12:17] SAMI’s JACKET’s: بعتلي حبيب اسمك كتابه انت وهبه لو سمحت مشان شهاده مصاري احمد انو الي</w:t>
      </w:r>
    </w:p>
    <w:p>
      <w:r>
        <w:t>[2023-10-23, 18:12:17] SAMI’s JACKET’s: مو الو</w:t>
      </w:r>
    </w:p>
    <w:p>
      <w:r>
        <w:t>[2023-10-23, 18:12:17] SAMI’s JACKET’s: عم ساوي الورق لا تطول علي لوسمحت</w:t>
      </w:r>
    </w:p>
    <w:p>
      <w:r>
        <w:t>[2023-10-23, 18:13:11] اهبة: ورق شو !!؟؟؟</w:t>
      </w:r>
    </w:p>
    <w:p>
      <w:r>
        <w:t>[2023-10-23, 18:14:21] SAMI’s JACKET’s: انا عاطي احمد مصاري السنه الماضيه توقفو معو وهلا اخدون على اساس الو وانا ساويت عقد بيقول انو المصاري الي وانا اتفقت اشتري سياره وهو يسوقها يساعدني ويوصل الولاد يعني الحقيقه</w:t>
      </w:r>
    </w:p>
    <w:p>
      <w:r>
        <w:t>[2023-10-23, 18:14:36] اهبة: اييي</w:t>
      </w:r>
    </w:p>
    <w:p>
      <w:r>
        <w:t>[2023-10-23, 18:14:43] اهبة: بدك اسمائنا ؟؟</w:t>
      </w:r>
    </w:p>
    <w:p>
      <w:r>
        <w:t>[2023-10-23, 18:14:49] SAMI’s JACKET’s: اتوقعت كنعان خبرك</w:t>
      </w:r>
    </w:p>
    <w:p>
      <w:r>
        <w:t>[2023-10-23, 18:14:52] SAMI’s JACKET’s: اي</w:t>
      </w:r>
    </w:p>
    <w:p>
      <w:r>
        <w:t>[2023-10-23, 18:14:56] اهبة: لا والله</w:t>
      </w:r>
    </w:p>
    <w:p>
      <w:r>
        <w:t>[2023-10-23, 18:15:19] اهبة: اي تمام اسمي Heba Alhussien</w:t>
      </w:r>
    </w:p>
    <w:p>
      <w:r>
        <w:t>[2023-10-23, 18:15:53] اهبة: وكنعان اسمو Kanan Almohamad</w:t>
      </w:r>
    </w:p>
    <w:p>
      <w:r>
        <w:t>[2023-10-23, 18:16:01] SAMI’s JACKET’s: لو سمحت شغله ناكته بس لانو انتو اضةصدقائنا الفعليين اللي كانو معنا بهديك الفتره وبيعرفو انو احمد بعمرو ماجمع ٨٠ الف</w:t>
      </w:r>
    </w:p>
    <w:p>
      <w:r>
        <w:t>[2023-10-23, 18:16:36] اهبة: هاد رقمي هبه</w:t>
      </w:r>
    </w:p>
    <w:p>
      <w:r>
        <w:t>[2023-10-23, 18:16:44] اهبة: مو رقم كنعان 😅</w:t>
      </w:r>
    </w:p>
    <w:p>
      <w:r>
        <w:t>[2023-10-23, 18:16:58] SAMI’s JACKET’s: بعرف 😅</w:t>
      </w:r>
    </w:p>
    <w:p>
      <w:r>
        <w:t>[2023-10-23, 18:17:09] اهبة: فكرتك مخربط 😂</w:t>
      </w:r>
    </w:p>
    <w:p/>
    <w:p>
      <w:r>
        <w:rPr>
          <w:b/>
        </w:rPr>
        <w:t>--- 2024-01-08 ---</w:t>
      </w:r>
    </w:p>
    <w:p/>
    <w:p>
      <w:r>
        <w:t>[2024-01-08, 17:01:16] SAMI’s JACKET’s: شكرا هبة</w:t>
      </w:r>
    </w:p>
    <w:p/>
    <w:p>
      <w:r>
        <w:rPr>
          <w:b/>
        </w:rPr>
        <w:t>--- 2024-01-14 ---</w:t>
      </w:r>
    </w:p>
    <w:p/>
    <w:p>
      <w:r>
        <w:t>[2024-01-14, 12:29:47] اهبة: https://url8210.coinlist.co/uni/ls/click?upn=Lpuo4QilVag54aR1-2B7hhJCEcv8tQeEwkSODCMlnu0aJI9jNVNQjREOLAwJH2hVdSgfQsEMb8YLfbOmO5AIzqub-2FkDKwhZ0ebHHLv-2FOLEXoA-3D1fCo_8EZxAI6OeXoM6dQ7av1dhlV-2FEMnFuvRdOwp0eqws2mhF-2FVPi0BXEKvWzD26RPwRmP4wzWCAc7QPADLAzmR60SDqCC9YhSWJZ-2FX0DOB-2Fj-2FCHfv1sMLE8WMaLn1xPz-2FxGKjj7s3O1nTD49C0UndE-2BKr4Izy-2BALJyvCzekZDw6C-2Fgs0a54YEK50ySZ2mdKR8d9KeJLjn9hwG8HJ-2Fjt2BHQsvpzwbcqMGYZrX5VjIG4cQ7ch7SujWhevAMdOyzNiJ-2BAds1QDp9nB5BcGy-2BoTKI2TsmyqufKfqUvoy7FTqXXxb10zuSV3uG6QUPV-2BC6e-2BrJE6gzgUv-2BaJoVqSvaoFE6cSGmsQVSOn19cZj-2BP-2BDJKp-2BWutYhi-2FF89bGgRv6-2BKf8xcIUId1hB7a2t1AusmUlmCyCbXaTGDo00cboijHXlW5LMg3ANYqb8Sb9x9jFgfTx3QmZaUIxScaVeCCm9zwMxCjJw-3D-3D</w:t>
      </w:r>
    </w:p>
    <w:p/>
    <w:p>
      <w:r>
        <w:rPr>
          <w:b/>
        </w:rPr>
        <w:t>--- 2024-01-26 ---</w:t>
      </w:r>
    </w:p>
    <w:p/>
    <w:p>
      <w:r>
        <w:t>[2024-01-26, 09:55:55] اهبة: كيفك ابو سمير</w:t>
      </w:r>
    </w:p>
    <w:p>
      <w:r>
        <w:t>[2024-01-26, 10:47:42] SAMI’s JACKET’s: اهلين هية</w:t>
      </w:r>
    </w:p>
    <w:p/>
    <w:p>
      <w:r>
        <w:rPr>
          <w:b/>
        </w:rPr>
        <w:t>--- 2024-02-01 ---</w:t>
      </w:r>
    </w:p>
    <w:p/>
    <w:p>
      <w:r>
        <w:t>[2024-02-01, 19:08:46] اهبة: ابو سمير كيفكون</w:t>
      </w:r>
    </w:p>
    <w:p>
      <w:r>
        <w:t>[2024-02-01, 19:08:55] اهبة: بشو غاطة جمانة ؟؟؟</w:t>
      </w:r>
    </w:p>
    <w:p>
      <w:r>
        <w:t>[2024-02-01, 19:09:06] اهبة: عم دقلا ماعم ترد</w:t>
      </w:r>
    </w:p>
    <w:p>
      <w:r>
        <w:t>[2024-02-01, 19:14:27] SAMI’s JACKET’s: يالله راح خبرها موبايلها جوا</w:t>
      </w:r>
    </w:p>
    <w:p/>
    <w:p>
      <w:r>
        <w:rPr>
          <w:b/>
        </w:rPr>
        <w:t>--- 2024-02-04 ---</w:t>
      </w:r>
    </w:p>
    <w:p/>
    <w:p>
      <w:r>
        <w:t>[2024-02-04, 16:47:49] SAMI’s JACKET’s: https://www.facebook.com/share/r/yNSJVHVyfGxnbkgJ/</w:t>
      </w:r>
    </w:p>
    <w:p>
      <w:r>
        <w:t>[2024-02-04, 20:04:21] SAMI’s JACKET’s: Great flight deal from Stockholm to Beirut</w:t>
      </w:r>
    </w:p>
    <w:p>
      <w:r>
        <w:t>http://skipl.ag/bhjxn</w:t>
      </w:r>
    </w:p>
    <w:p/>
    <w:p>
      <w:r>
        <w:rPr>
          <w:b/>
        </w:rPr>
        <w:t>--- 2024-02-07 ---</w:t>
      </w:r>
    </w:p>
    <w:p/>
    <w:p>
      <w:r>
        <w:t>[2024-02-07, 17:14:00] اهبة: كيفك ابو سمير</w:t>
      </w:r>
    </w:p>
    <w:p>
      <w:r>
        <w:t>[2024-02-07, 17:14:05] اهبة: سؤال عالسريع</w:t>
      </w:r>
    </w:p>
    <w:p>
      <w:r>
        <w:t>[2024-02-07, 17:15:18] اهبة: اذا بدي ادفع من النرويجيان فاتورة ؟ بكبس على överföring ؟ وبحط المعلومات هنيك ولا وين ؟🤔</w:t>
      </w:r>
    </w:p>
    <w:p>
      <w:r>
        <w:t>[2024-02-07, 17:16:22] SAMI’s JACKET’s: اي صح بس نقي بنك. جيرو</w:t>
      </w:r>
    </w:p>
    <w:p>
      <w:r>
        <w:t>[2024-02-07, 17:18:03] اهبة: اي بس بالفاتورة مكتوب plus giro  شو الفرق بيناتون( بنك جيرو و بلوس جيرو) ؟؟</w:t>
      </w:r>
    </w:p>
    <w:p>
      <w:r>
        <w:t>[2024-02-07, 17:18:45] SAMI’s JACKET’s: إذا بلوس جيرو بدك تنقي بلس وإذا بنك جيرو بدك تنقي البنك جيرو بيفرقو عن بعض</w:t>
      </w:r>
    </w:p>
    <w:p>
      <w:r>
        <w:t>‎[2024-02-07, 17:19:19] اهبة: ‎&lt;attached: 00000687-PHOTO-2024-02-07-17-19-19.jpg&gt;</w:t>
      </w:r>
    </w:p>
    <w:p/>
    <w:p>
      <w:r>
        <w:rPr>
          <w:b/>
        </w:rPr>
        <w:t>--- 2024-02-16 ---</w:t>
      </w:r>
    </w:p>
    <w:p/>
    <w:p>
      <w:r>
        <w:t>[2024-02-16, 22:53:42] SAMI’s JACKET’s: ‎Voice call  ‎No answer</w:t>
      </w:r>
    </w:p>
    <w:p>
      <w:r>
        <w:t>[2024-02-16, 22:53:46] SAMI’s JACKET’s: ‎Voice call  ‎2 min</w:t>
      </w:r>
    </w:p>
    <w:p/>
    <w:p>
      <w:r>
        <w:rPr>
          <w:b/>
        </w:rPr>
        <w:t>--- 2024-02-17 ---</w:t>
      </w:r>
    </w:p>
    <w:p/>
    <w:p>
      <w:r>
        <w:t>[2024-02-17, 00:27:31] اهبة: ‎Missed voice call  ‎Tap to call back</w:t>
      </w:r>
    </w:p>
    <w:p>
      <w:r>
        <w:t>[2024-02-17, 00:29:08] اهبة: ابو سمير نمتو ؟؟</w:t>
      </w:r>
    </w:p>
    <w:p>
      <w:r>
        <w:t>[2024-02-17, 00:48:19] اهبة: بس تشوف المسج دقولي</w:t>
      </w:r>
    </w:p>
    <w:p>
      <w:r>
        <w:t>[2024-02-17, 00:48:34] اهبة: 😤😤😤</w:t>
      </w:r>
    </w:p>
    <w:p/>
    <w:p>
      <w:r>
        <w:rPr>
          <w:b/>
        </w:rPr>
        <w:t>--- 2024-02-23 ---</w:t>
      </w:r>
    </w:p>
    <w:p/>
    <w:p>
      <w:r>
        <w:t>[2024-02-23, 14:05:24] SAMI’s JACKET’s: ‎Voice call  ‎3 min</w:t>
      </w:r>
    </w:p>
    <w:p/>
    <w:p>
      <w:r>
        <w:rPr>
          <w:b/>
        </w:rPr>
        <w:t>--- 2024-02-24 ---</w:t>
      </w:r>
    </w:p>
    <w:p/>
    <w:p>
      <w:r>
        <w:t>[2024-02-24, 15:21:03] اهبة: ‎Voice call  ‎6 min</w:t>
      </w:r>
    </w:p>
    <w:p>
      <w:r>
        <w:t>‎[2024-02-24, 15:20:57] اهبة: ‎&lt;attached: 00000696-PHOTO-2024-02-24-15-20-57.jpg&gt;</w:t>
      </w:r>
    </w:p>
    <w:p>
      <w:r>
        <w:t>[2024-02-24, 15:23:50] اهبة: hiba.alhussie@gmail.com</w:t>
      </w:r>
    </w:p>
    <w:p>
      <w:r>
        <w:t>‎[2024-02-24, 15:24:55] اهبة: ‎&lt;attached: 00000698-PHOTO-2024-02-24-15-24-55.jpg&gt;</w:t>
      </w:r>
    </w:p>
    <w:p>
      <w:r>
        <w:t>[2024-02-24, 15:27:01] SAMI’s JACKET’s: ‎Call failed  ‎Try again</w:t>
      </w:r>
    </w:p>
    <w:p>
      <w:r>
        <w:t>[2024-02-24, 15:27:15] اهبة: ‎Voice call  ‎7 min</w:t>
      </w:r>
    </w:p>
    <w:p>
      <w:r>
        <w:t>‎[2024-02-24, 15:28:09] اهبة: ‎&lt;attached: 00000701-PHOTO-2024-02-24-15-28-09.jpg&gt;</w:t>
      </w:r>
    </w:p>
    <w:p>
      <w:r>
        <w:t>‎[2024-02-24, 16:04:31] SAMI’s JACKET’s: 9845fc0e63b38b8cbc5b6ef91cf768a9_E-ticket_passenger_NTAwODY5Njk5.pdf • ‎4 pages ‎&lt;attached: 00000702-9845fc0e63b38b8cbc5b6ef91cf768a9_E-ticket_passenger_NTAwODY5Njk5.pdf&gt;</w:t>
      </w:r>
    </w:p>
    <w:p>
      <w:r>
        <w:t>[2024-02-24, 16:10:06] اهبة: 😅</w:t>
      </w:r>
    </w:p>
    <w:p/>
    <w:p>
      <w:r>
        <w:rPr>
          <w:b/>
        </w:rPr>
        <w:t>--- 2024-02-26 ---</w:t>
      </w:r>
    </w:p>
    <w:p/>
    <w:p>
      <w:r>
        <w:t>[2024-02-26, 12:41:05] اهبة: كيفكون ابو سمير</w:t>
      </w:r>
    </w:p>
    <w:p>
      <w:r>
        <w:t>[2024-02-26, 12:41:51] اهبة: سؤال عالسريع الهاند باغ الي بقدر اخدها هي ٨كيلو وشنتة ايد ولا بس ٨كيلو؟؟؟</w:t>
      </w:r>
    </w:p>
    <w:p>
      <w:r>
        <w:t>[2024-02-26, 12:42:37] SAMI’s JACKET’s: لا لا بس ٣ كيلو ولا شي زياده</w:t>
      </w:r>
    </w:p>
    <w:p>
      <w:r>
        <w:t>[2024-02-26, 12:42:57] اهبة: واسمي مكتوب غلط بالتذكرة الي باعتلي ياها مشان صححو</w:t>
      </w:r>
    </w:p>
    <w:p>
      <w:r>
        <w:t>[2024-02-26, 12:43:15] SAMI’s JACKET’s: اوف اوف اوف</w:t>
      </w:r>
    </w:p>
    <w:p>
      <w:r>
        <w:t>[2024-02-26, 12:43:24] اهبة: Alhussien</w:t>
      </w:r>
    </w:p>
    <w:p>
      <w:r>
        <w:t>[2024-02-26, 12:43:32] اهبة: اي نسيان e</w:t>
      </w:r>
    </w:p>
    <w:p>
      <w:r>
        <w:t>[2024-02-26, 12:45:00] اهبة: بيتصحح ولا شوو؟</w:t>
      </w:r>
    </w:p>
    <w:p>
      <w:r>
        <w:t>[2024-02-26, 12:47:55] SAMI’s JACKET’s: منظبطها بس اطلع من الدرس بشتغل فيها</w:t>
      </w:r>
    </w:p>
    <w:p>
      <w:r>
        <w:t>[2024-02-26, 13:05:50] SAMI’s JACKET’s: بدون ٣٥ يورو ولاد الحرام ليغيرو</w:t>
      </w:r>
    </w:p>
    <w:p>
      <w:r>
        <w:t>[2024-02-26, 13:06:05] SAMI’s JACKET’s: راح ادفع وساوي دغري انت مادخلك</w:t>
      </w:r>
    </w:p>
    <w:p>
      <w:r>
        <w:t>[2024-02-26, 13:06:56] اهبة: يخرب بيتون على حرف ولاد الحرام</w:t>
      </w:r>
    </w:p>
    <w:p>
      <w:r>
        <w:t>‎[2024-02-26, 13:07:29] SAMI’s JACKET’s: ‎&lt;attached: 00000716-PHOTO-2024-02-26-13-07-29.jpg&gt;</w:t>
      </w:r>
    </w:p>
    <w:p>
      <w:r>
        <w:t>[2024-02-26, 13:07:42] اهبة: اي انا بدفعا</w:t>
      </w:r>
    </w:p>
    <w:p>
      <w:r>
        <w:t>‎[2024-02-26, 13:07:47] SAMI’s JACKET’s: ‎&lt;attached: 00000718-PHOTO-2024-02-26-13-07-47.jpg&gt;</w:t>
      </w:r>
    </w:p>
    <w:p>
      <w:r>
        <w:t>‎[2024-02-26, 13:31:50] SAMI’s JACKET’s: ‎&lt;attached: 00000719-PHOTO-2024-02-26-13-31-50.jpg&gt;</w:t>
      </w:r>
    </w:p>
    <w:p/>
    <w:p>
      <w:r>
        <w:rPr>
          <w:b/>
        </w:rPr>
        <w:t>--- 2024-02-27 ---</w:t>
      </w:r>
    </w:p>
    <w:p/>
    <w:p>
      <w:r>
        <w:t>[2024-02-27, 22:53:51] اهبة: ‎Missed voice call  ‎Tap to call back</w:t>
      </w:r>
    </w:p>
    <w:p>
      <w:r>
        <w:t>‎[2024-02-28, 13:01:27] SAMI’s JACKET’s: E-ticket_passenger_NTAwODY5Njk5.pdf • ‎4 pages ‎&lt;attached: 00000721-E-ticket_passenger_NTAwODY5Njk5.pdf&gt;</w:t>
      </w:r>
    </w:p>
    <w:p/>
    <w:p>
      <w:r>
        <w:rPr>
          <w:b/>
        </w:rPr>
        <w:t>--- 2024-02-28 ---</w:t>
      </w:r>
    </w:p>
    <w:p/>
    <w:p>
      <w:r>
        <w:t>[2024-02-28, 13:18:03] SAMI’s JACKET’s: في مجال انقاذ ٢١٠٠ كرون الشهر الجاي بتاخديهم برانيه والله نزلت ٩٠ الف للفواتير ونقصتي ٢١٠٠ اذا مافي محال خبريني بلاقيلها حل</w:t>
      </w:r>
    </w:p>
    <w:p>
      <w:r>
        <w:t>[2024-02-28, 13:21:19] SAMI’s JACKET’s: سويش اذا ظابطين معم</w:t>
      </w:r>
    </w:p>
    <w:p>
      <w:r>
        <w:t>[2024-02-28, 13:21:27] SAMI’s JACKET’s: معك قصدي</w:t>
      </w:r>
    </w:p>
    <w:p>
      <w:r>
        <w:t>[2024-02-28, 13:24:58] اهبة: ‎Voice call  ‎4 min</w:t>
      </w:r>
    </w:p>
    <w:p/>
    <w:p>
      <w:r>
        <w:rPr>
          <w:b/>
        </w:rPr>
        <w:t>--- 2024-02-29 ---</w:t>
      </w:r>
    </w:p>
    <w:p/>
    <w:p>
      <w:r>
        <w:t>[2024-02-29, 11:35:03] اهبة: ‎Missed voice call  ‎Tap to call back</w:t>
      </w:r>
    </w:p>
    <w:p>
      <w:r>
        <w:t>[2024-02-29, 11:48:16] SAMI’s JACKET’s: ‎Voice call  ‎2 min</w:t>
      </w:r>
    </w:p>
    <w:p>
      <w:r>
        <w:t>[2024-02-29, 11:59:02] اهبة: ‎Voice call  ‎4 min</w:t>
      </w:r>
    </w:p>
    <w:p>
      <w:r>
        <w:t>‎[2024-02-29, 11:59:05] SAMI’s JACKET’s: ‎&lt;attached: 00000729-PHOTO-2024-02-29-11-59-05.jpg&gt;</w:t>
      </w:r>
    </w:p>
    <w:p>
      <w:r>
        <w:t>[2024-02-29, 18:18:39] اهبة: ‎Missed voice call  ‎Tap to call back</w:t>
      </w:r>
    </w:p>
    <w:p>
      <w:r>
        <w:t>[2024-02-29, 18:37:54] SAMI’s JACKET’s: ‎Voice call  ‎No answer</w:t>
      </w:r>
    </w:p>
    <w:p/>
    <w:p>
      <w:r>
        <w:rPr>
          <w:b/>
        </w:rPr>
        <w:t>--- 2024-03-01 ---</w:t>
      </w:r>
    </w:p>
    <w:p/>
    <w:p>
      <w:r>
        <w:t>[2024-03-01, 04:17:31] SAMI’s JACKET’s: ‎Voice call  ‎24 sec</w:t>
      </w:r>
    </w:p>
    <w:p>
      <w:r>
        <w:t>[2024-03-01, 04:21:12] SAMI’s JACKET’s: ‎Voice call  ‎44 sec</w:t>
      </w:r>
    </w:p>
    <w:p>
      <w:r>
        <w:t>[2024-03-01, 04:31:56] اهبة: ابو سمير جهز حالك</w:t>
      </w:r>
    </w:p>
    <w:p>
      <w:r>
        <w:t>[2024-03-01, 04:32:00] اهبة: قدامنا تنين</w:t>
      </w:r>
    </w:p>
    <w:p>
      <w:r>
        <w:t>[2024-03-01, 05:10:50] SAMI’s JACKET’s: انا جنب الاميكس محل ماكنا ومافتنا عند غرفه التدخين</w:t>
      </w:r>
    </w:p>
    <w:p>
      <w:r>
        <w:t>[2024-03-01, 16:23:22] اهبة: ١٤$ معسل بالمنطقة الحرة ،٢١$ عند الزين  ، ٦٠$ حساب سيارة</w:t>
      </w:r>
    </w:p>
    <w:p>
      <w:r>
        <w:t>[2024-03-01, 16:43:29] اهبة: وصلت لايد ابو سمير ١٠٠$ كاش و رجعلي ٥$ كاش</w:t>
      </w:r>
    </w:p>
    <w:p>
      <w:r>
        <w:t>‎[2024-03-01, 16:47:04] SAMI’s JACKET’s: ‎&lt;attached: 00000739-PHOTO-2024-03-01-16-47-04.jpg&gt;</w:t>
      </w:r>
    </w:p>
    <w:p/>
    <w:p>
      <w:r>
        <w:rPr>
          <w:b/>
        </w:rPr>
        <w:t>--- 2024-03-02 ---</w:t>
      </w:r>
    </w:p>
    <w:p/>
    <w:p>
      <w:r>
        <w:t>[2024-03-02, 20:11:21] اهبة: كيفك ابو سمير طمني عنك ، شو الاخبار مرتاح بمكانك ؟؟؟</w:t>
      </w:r>
    </w:p>
    <w:p>
      <w:r>
        <w:t>[2024-03-02, 20:11:34] اهبة: اذا بدك شي خبرني</w:t>
      </w:r>
    </w:p>
    <w:p>
      <w:r>
        <w:t>[2024-03-02, 20:11:48] اهبة: وراك زلمة هااا 😂</w:t>
      </w:r>
    </w:p>
    <w:p>
      <w:r>
        <w:t>[2024-03-02, 20:12:06] اهبة: او يلا اعتبرني نص زلمة 😅</w:t>
      </w:r>
    </w:p>
    <w:p>
      <w:r>
        <w:t>[2024-03-02, 20:14:47] SAMI’s JACKET’s: ولك يسلمون والله بعرف وراي اخت احلى رجال</w:t>
      </w:r>
    </w:p>
    <w:p>
      <w:r>
        <w:t>[2024-03-02, 20:15:12] اهبة: كيف وضعك ؟؟</w:t>
      </w:r>
    </w:p>
    <w:p>
      <w:r>
        <w:t>[2024-03-02, 20:21:50] SAMI’s JACKET’s: سوبر ممتاز ادعيلي</w:t>
      </w:r>
    </w:p>
    <w:p>
      <w:r>
        <w:t>[2024-03-02, 20:43:44] اهبة: الله يوقف معك</w:t>
      </w:r>
    </w:p>
    <w:p/>
    <w:p>
      <w:r>
        <w:rPr>
          <w:b/>
        </w:rPr>
        <w:t>--- 2024-03-03 ---</w:t>
      </w:r>
    </w:p>
    <w:p/>
    <w:p>
      <w:r>
        <w:t>[2024-03-03, 17:11:48] اهبة: طمنا عنك يا معلم</w:t>
      </w:r>
    </w:p>
    <w:p>
      <w:r>
        <w:t>[2024-03-03, 17:22:44] اهبة: كيف الاوضاع معك</w:t>
      </w:r>
    </w:p>
    <w:p>
      <w:r>
        <w:t>[2024-03-03, 17:28:08] SAMI’s JACKET’s: الحمد لله ربك مفضل علي شكرا ياحلو</w:t>
      </w:r>
    </w:p>
    <w:p>
      <w:r>
        <w:t>[2024-03-03, 17:28:50] اهبة: بربك اذا عاوز شي خبرنا</w:t>
      </w:r>
    </w:p>
    <w:p>
      <w:r>
        <w:t>[2024-03-03, 17:29:11] اهبة: كيف حاسس اليوم مسيطر عالوضع ؟؟</w:t>
      </w:r>
    </w:p>
    <w:p>
      <w:r>
        <w:t>[2024-03-03, 17:30:00] SAMI’s JACKET’s: الحمد لله بس ادعيلي بدي الدعا</w:t>
      </w:r>
    </w:p>
    <w:p/>
    <w:p>
      <w:r>
        <w:rPr>
          <w:b/>
        </w:rPr>
        <w:t>--- 2024-03-04 ---</w:t>
      </w:r>
    </w:p>
    <w:p/>
    <w:p>
      <w:r>
        <w:t>[2024-03-04, 21:11:36] اهبة: كيفك اليوم ابو سمير ؟</w:t>
      </w:r>
    </w:p>
    <w:p/>
    <w:p>
      <w:r>
        <w:rPr>
          <w:b/>
        </w:rPr>
        <w:t>--- 2024-03-05 ---</w:t>
      </w:r>
    </w:p>
    <w:p/>
    <w:p>
      <w:r>
        <w:t>[2024-03-05, 10:38:51] اهبة: ‎Missed voice call  ‎Tap to call back</w:t>
      </w:r>
    </w:p>
    <w:p>
      <w:r>
        <w:t>[2024-03-05, 10:39:44] اهبة: طمنا عنك</w:t>
      </w:r>
    </w:p>
    <w:p/>
    <w:p>
      <w:r>
        <w:rPr>
          <w:b/>
        </w:rPr>
        <w:t>--- 2024-03-06 ---</w:t>
      </w:r>
    </w:p>
    <w:p/>
    <w:p>
      <w:r>
        <w:t>[2024-03-06, 17:51:43] اهبة: ‎Missed voice call  ‎Tap to call back</w:t>
      </w:r>
    </w:p>
    <w:p>
      <w:r>
        <w:t>[2024-03-06, 17:52:42] اهبة: كيف صرت ابو سمير ؟</w:t>
      </w:r>
    </w:p>
    <w:p>
      <w:r>
        <w:t>[2024-03-06, 17:53:22] SAMI’s JACKET’s: الحمد لله احسن لا تشغلي بالك هبة كلو تمام ادعيلي تعبان لسه بس باخرها</w:t>
      </w:r>
    </w:p>
    <w:p>
      <w:r>
        <w:t>[2024-03-06, 17:54:20] اهبة: يارب الله يكون معك والله مشغول بالي بصراحة لانو مابعرف شو لازمك</w:t>
      </w:r>
    </w:p>
    <w:p>
      <w:r>
        <w:t>[2024-03-06, 17:54:47] اهبة: بس طمن جمانة كمان اذا عم تقدر</w:t>
      </w:r>
    </w:p>
    <w:p/>
    <w:p>
      <w:r>
        <w:rPr>
          <w:b/>
        </w:rPr>
        <w:t>--- 2024-03-07 ---</w:t>
      </w:r>
    </w:p>
    <w:p/>
    <w:p>
      <w:r>
        <w:t>[2024-03-07, 13:51:01] SAMI’s JACKET’s: ‎Voice call  ‎No answer</w:t>
      </w:r>
    </w:p>
    <w:p>
      <w:r>
        <w:t>[2024-03-07, 13:52:32] SAMI’s JACKET’s: هبة انا بدي اتغالظ عليكي بشغله مضطر احجز وسافر بكرا ماعاد اتحمل قعده هون بس انا بس اوصل برتبلك سفرتك كلها وبضل معك ثانيه بثانيه</w:t>
      </w:r>
    </w:p>
    <w:p>
      <w:r>
        <w:t>[2024-03-07, 13:52:53] SAMI’s JACKET’s: خبريني اول ماتفتاحي لا فهم</w:t>
      </w:r>
    </w:p>
    <w:p>
      <w:r>
        <w:t>[2024-03-07, 15:23:04] اهبة: ‎Missed voice call  ‎Tap to call back</w:t>
      </w:r>
    </w:p>
    <w:p>
      <w:r>
        <w:t>[2024-03-07, 15:24:16] اهبة: ‎Missed voice call  ‎Tap to call back</w:t>
      </w:r>
    </w:p>
    <w:p>
      <w:r>
        <w:t>[2024-03-07, 15:25:46] اهبة: ‎Missed voice call  ‎Tap to call back</w:t>
      </w:r>
    </w:p>
    <w:p>
      <w:r>
        <w:t>[2024-03-07, 15:25:29] اهبة: شووو صااار</w:t>
      </w:r>
    </w:p>
    <w:p>
      <w:r>
        <w:t>[2024-03-07, 15:48:55] SAMI’s JACKET’s: ‎Voice call  ‎6 min</w:t>
      </w:r>
    </w:p>
    <w:p>
      <w:r>
        <w:t>[2024-03-07, 15:59:07] اهبة: ‎Voice call  ‎2 min</w:t>
      </w:r>
    </w:p>
    <w:p>
      <w:r>
        <w:t>[2024-03-07, 17:16:44] اهبة: ‎Missed voice call  ‎Tap to call back</w:t>
      </w:r>
    </w:p>
    <w:p>
      <w:r>
        <w:t>[2024-03-07, 21:48:30] اهبة: كيفك ابو سمير بس بدي اسألك سؤال بعرف مو وقتو بس انشلش مخي والله انو رح ارجع لحالي . في ساعات بدي اخدون معي عالسويد لاخواتي بس الساعات ماركات قديمة عادي احملون معي ولا شو رأيك ؟</w:t>
      </w:r>
    </w:p>
    <w:p>
      <w:r>
        <w:t>[2024-03-07, 21:49:29] SAMI’s JACKET’s: اي طبعا مافي مشكله هدايه طبعا</w:t>
      </w:r>
    </w:p>
    <w:p>
      <w:r>
        <w:t>[2024-03-07, 21:49:52] اهبة: عادي احمل سبع تمان ساعات ؟؟</w:t>
      </w:r>
    </w:p>
    <w:p>
      <w:r>
        <w:t>[2024-03-07, 22:52:03] SAMI’s JACKET’s: اي مالي مشكله بس نصيحه من اخوكي لاتجيبي غير الضروري</w:t>
      </w:r>
    </w:p>
    <w:p/>
    <w:p>
      <w:r>
        <w:rPr>
          <w:b/>
        </w:rPr>
        <w:t>--- 2024-03-08 ---</w:t>
      </w:r>
    </w:p>
    <w:p/>
    <w:p>
      <w:r>
        <w:t>[2024-03-08, 11:26:29] SAMI’s JACKET’s: ‎Voice call  ‎14 sec</w:t>
      </w:r>
    </w:p>
    <w:p>
      <w:r>
        <w:t>[2024-03-08, 11:28:17] اهبة: مشي الحال؟؟</w:t>
      </w:r>
    </w:p>
    <w:p>
      <w:r>
        <w:t>[2024-03-08, 11:53:02] SAMI’s JACKET’s: اي لحقتيني كنت اتبهدلت</w:t>
      </w:r>
    </w:p>
    <w:p>
      <w:r>
        <w:t>[2024-03-08, 11:53:38] اهبة: يلعن ديبك وين انت ؟</w:t>
      </w:r>
    </w:p>
    <w:p>
      <w:r>
        <w:t>[2024-03-08, 11:54:07] SAMI’s JACKET’s: ‎Location: https://maps.google.com/?q=33.824123,35.493904</w:t>
      </w:r>
    </w:p>
    <w:p>
      <w:r>
        <w:t>[2024-03-08, 11:55:02] اهبة: ايمت طيارتك ؟</w:t>
      </w:r>
    </w:p>
    <w:p>
      <w:r>
        <w:t>[2024-03-08, 11:58:35] اهبة: لانو بعد شوي بجوز اطلع مع امي وابي ما بيكون عندي نت بالجوال.</w:t>
      </w:r>
    </w:p>
    <w:p>
      <w:r>
        <w:t>[2024-03-08, 11:59:43] SAMI’s JACKET’s: مشي الحال ربي يسلم ايديكي</w:t>
      </w:r>
    </w:p>
    <w:p>
      <w:r>
        <w:t>[2024-03-08, 12:00:04] اهبة: الله ييسرلك</w:t>
      </w:r>
    </w:p>
    <w:p/>
    <w:p>
      <w:r>
        <w:rPr>
          <w:b/>
        </w:rPr>
        <w:t>--- 2024-03-09 ---</w:t>
      </w:r>
    </w:p>
    <w:p/>
    <w:p>
      <w:r>
        <w:t>[2024-03-09, 19:06:39] اهبة: ‎Missed voice call  ‎Tap to call back</w:t>
      </w:r>
    </w:p>
    <w:p>
      <w:r>
        <w:t>[2024-03-09, 20:05:10] اهبة: ‎Missed voice call  ‎Tap to call back</w:t>
      </w:r>
    </w:p>
    <w:p>
      <w:r>
        <w:t>[2024-03-09, 20:08:20] SAMI’s JACKET’s: ‎Voice call  ‎9 min</w:t>
      </w:r>
    </w:p>
    <w:p>
      <w:r>
        <w:t>‎[2024-03-10, 20:28:16] اهبة: ‎&lt;attached: 00000788-PHOTO-2024-03-10-20-28-16.jpg&gt;</w:t>
      </w:r>
    </w:p>
    <w:p/>
    <w:p>
      <w:r>
        <w:rPr>
          <w:b/>
        </w:rPr>
        <w:t>--- 2024-03-12 ---</w:t>
      </w:r>
    </w:p>
    <w:p/>
    <w:p>
      <w:r>
        <w:t>[2024-03-12, 12:50:55] اهبة: كيفك ابو سمير ، ان شالله تكون منيح ، سؤال خرج تأمنلي $ لانو عملت  كزا نظارة وبيكلفو ،اذا ما بتقدر خبرني لحتى اعرف شو اعمل</w:t>
      </w:r>
    </w:p>
    <w:p>
      <w:r>
        <w:t>[2024-03-12, 12:51:59] SAMI’s JACKET’s: اي طبعا شو بدك هبة قديش وعطيني لبكرا بلاقيلك حلتهون</w:t>
      </w:r>
    </w:p>
    <w:p>
      <w:r>
        <w:t>[2024-03-12, 12:54:12] اهبة: بالاول فكرت بس ٢٠٠بيكفوني بس هلا بدي ٤٠٠ لانو بدي خلي ٣٠٠ حق النظارات ومشان ادفع للسيارة وجيب دخان ل كنعان اذا رح اقدر</w:t>
      </w:r>
    </w:p>
    <w:p>
      <w:r>
        <w:t>[2024-03-12, 12:54:31] SAMI’s JACKET’s: يعني بدك توتال ٤٠٠</w:t>
      </w:r>
    </w:p>
    <w:p>
      <w:r>
        <w:t>[2024-03-12, 12:54:40] اهبة: ايوا بالزبط</w:t>
      </w:r>
    </w:p>
    <w:p>
      <w:r>
        <w:t>[2024-03-12, 12:54:46] SAMI’s JACKET’s: خليني شوف وارجعلك</w:t>
      </w:r>
    </w:p>
    <w:p>
      <w:r>
        <w:t>[2024-03-12, 12:54:51] اهبة: تمام</w:t>
      </w:r>
    </w:p>
    <w:p/>
    <w:p>
      <w:r>
        <w:rPr>
          <w:b/>
        </w:rPr>
        <w:t>--- 2024-03-13 ---</w:t>
      </w:r>
    </w:p>
    <w:p/>
    <w:p>
      <w:r>
        <w:t>[2024-03-13, 11:45:12] SAMI’s JACKET’s: كيفك هبة بتقدري تدبري حالك بمصاري للاسبوع الجايه كثير جماعه الحوالات عم يرقعو سعر الاسبوع الجاي بحطلك بالشام ٤٠٠ بندفعها ٤٠٠ بس هلا بدنا ندفع ٤٢٨ شوفي ورديلي خبر</w:t>
      </w:r>
    </w:p>
    <w:p>
      <w:r>
        <w:t>[2024-03-13, 11:48:28] اهبة: اي خلص منستنى يسلم ايديك</w:t>
      </w:r>
    </w:p>
    <w:p>
      <w:r>
        <w:t>[2024-03-13, 11:50:46] SAMI’s JACKET’s: ☺️</w:t>
      </w:r>
    </w:p>
    <w:p>
      <w:r>
        <w:t>[2024-03-13, 12:20:42] اهبة: صحيح ابو سمير  شو مشان السيارة واي ساعة ح تجي ،عم استنى لتردلي خبر ،انا حكيت مع جمانة مشان هالموضوع بس يمكن نسيت تحكيلك 🤔.</w:t>
      </w:r>
    </w:p>
    <w:p>
      <w:r>
        <w:t>[2024-03-13, 12:23:46] SAMI’s JACKET’s: حبيب حاكي المدام اللي قلتلك عليها مشان تطالعها للمطار ربي يجبرك</w:t>
      </w:r>
    </w:p>
    <w:p>
      <w:r>
        <w:t>‎[2024-03-13, 12:23:46] SAMI’s JACKET’s: ‎&lt;attached: 00000801-‎Heba and 2 other contacts.vcf&gt;</w:t>
      </w:r>
    </w:p>
    <w:p>
      <w:r>
        <w:t>‎[2024-03-13, 12:23:46] SAMI’s JACKET’s: BP_500869699_BEY-SAW_SP50432202_59512570_81480975_1710308222.pdf • ‎1 page ‎&lt;attached: 00000802-BP_500869699_BEY-SAW_SP50432202_59512570_81480975_1710308222.pdf&gt;</w:t>
      </w:r>
    </w:p>
    <w:p>
      <w:r>
        <w:t>‎[2024-03-13, 12:23:46] SAMI’s JACKET’s: BP_500869699_SAW-ARN_SP50432202_58526838_81480975_1710322072.pdf • ‎1 page ‎&lt;attached: 00000803-BP_500869699_SAW-ARN_SP50432202_58526838_81480975_1710322072.pdf&gt;</w:t>
      </w:r>
    </w:p>
    <w:p>
      <w:r>
        <w:t>[2024-03-13, 12:24:11] SAMI’s JACKET’s: هبة مشان الوزن بدك شنتايه ولا بترجعي بس هاند باغ</w:t>
      </w:r>
    </w:p>
    <w:p>
      <w:r>
        <w:t>[2024-03-13, 12:24:59] اهبة: امي بدا اخود شنته بس انا خايفة اتلبك فيها بمطار صبيحة</w:t>
      </w:r>
    </w:p>
    <w:p>
      <w:r>
        <w:t>[2024-03-13, 12:25:44] اهبة: لهيك ماني اخدة شنته</w:t>
      </w:r>
    </w:p>
    <w:p>
      <w:r>
        <w:t>‎[2024-03-13, 12:26:37] اهبة: ‎&lt;attached: 00000807-PHOTO-2024-03-13-12-26-37.jpg&gt;</w:t>
      </w:r>
    </w:p>
    <w:p>
      <w:r>
        <w:t>[2024-03-13, 12:26:43] SAMI’s JACKET’s: ولك انتي شلونك باللغه العربيه الفصحه عم قلك الشنته بتروح لحالها مابتشوفيها غير بالسويد على كل الاحوال عملي يلي بدك ياه</w:t>
      </w:r>
    </w:p>
    <w:p>
      <w:r>
        <w:t>[2024-03-13, 12:27:06] SAMI’s JACKET’s: رقم تلفونك هيك مسجل مابعرف ليش</w:t>
      </w:r>
    </w:p>
    <w:p>
      <w:r>
        <w:t>[2024-03-13, 12:44:13] اهبة: اي اذا بشوف الشنتة بالسويد احجزلي ياها من بعد اذنك 🤗</w:t>
      </w:r>
    </w:p>
    <w:p>
      <w:r>
        <w:t>[2024-03-13, 12:44:29] اهبة: كم كيلو بتكون ؟</w:t>
      </w:r>
    </w:p>
    <w:p>
      <w:r>
        <w:t>[2024-03-13, 12:47:31] اهبة: ‎Missed voice call  ‎Tap to call back</w:t>
      </w:r>
    </w:p>
    <w:p>
      <w:r>
        <w:t>[2024-03-13, 13:03:34] اهبة: ابو سمير يعني خلي ابي يروح يجيب اغراض ؟؟</w:t>
      </w:r>
    </w:p>
    <w:p>
      <w:r>
        <w:t>[2024-03-13, 13:24:10] SAMI’s JACKET’s: ‎Voice call  ‎9 min</w:t>
      </w:r>
    </w:p>
    <w:p>
      <w:r>
        <w:t>[2024-03-13, 21:02:29] اهبة: كيفك ابو سمير من شوي حكى معي واحد مشان السيارة وبكرى ان شاء الله عالساعة وحدة ونص رح يكون عندي</w:t>
      </w:r>
    </w:p>
    <w:p/>
    <w:p>
      <w:r>
        <w:rPr>
          <w:b/>
        </w:rPr>
        <w:t>--- 2024-03-14 ---</w:t>
      </w:r>
    </w:p>
    <w:p/>
    <w:p>
      <w:r>
        <w:t>[2024-03-14, 11:54:04] اهبة: كيفك ابو سمير والله بعرف انك تعباااااااان وحاسة فيك بس لازم استفسر عن كم شغلة للاحتياط لانو ح سافر بالليل وبجوز تكون انت نايم او مشغول يعني مابعرف ظروفك ، او بجوز النت ما يمشي حالو بالمطار مابعرف خرج دقلك ؟؟</w:t>
      </w:r>
    </w:p>
    <w:p>
      <w:r>
        <w:t>[2024-03-14, 11:54:28] SAMI’s JACKET’s: ‎Voice call  ‎6 min</w:t>
      </w:r>
    </w:p>
    <w:p>
      <w:r>
        <w:t>[2024-03-14, 16:03:10] اهبة: ‎Voice call  ‎30 sec</w:t>
      </w:r>
    </w:p>
    <w:p>
      <w:r>
        <w:t>[2024-03-14, 20:10:58] اهبة: ‎Voice call  ‎41 sec</w:t>
      </w:r>
    </w:p>
    <w:p/>
    <w:p>
      <w:r>
        <w:rPr>
          <w:b/>
        </w:rPr>
        <w:t>--- 2024-03-15 ---</w:t>
      </w:r>
    </w:p>
    <w:p/>
    <w:p>
      <w:r>
        <w:t>[2024-03-15, 09:44:38] اهبة: ابو سمير كيفك</w:t>
      </w:r>
    </w:p>
    <w:p>
      <w:r>
        <w:t>[2024-03-15, 09:45:20] اهبة: انا تأخرت الطيارة ل طلعنا فيا ب لبنان وهلأ عم تنزل الطيارة ب تركيا</w:t>
      </w:r>
    </w:p>
    <w:p>
      <w:r>
        <w:t>[2024-03-15, 09:45:36] SAMI’s JACKET’s: الحمد لله على السلامه</w:t>
      </w:r>
    </w:p>
    <w:p>
      <w:r>
        <w:t>[2024-03-15, 09:45:44] SAMI’s JACKET’s: ركض على الترانزيت</w:t>
      </w:r>
    </w:p>
    <w:p>
      <w:r>
        <w:t>[2024-03-15, 09:46:28] SAMI’s JACKET’s: 202B</w:t>
      </w:r>
    </w:p>
    <w:p>
      <w:r>
        <w:t>[2024-03-15, 09:47:07] اهبة: اي ان شالله رح روح بس لسه ما وقفت الطيارة 😑</w:t>
      </w:r>
    </w:p>
    <w:p>
      <w:r>
        <w:t>[2024-03-15, 09:47:10] SAMI’s JACKET’s: رقم بوابتك لاتوقفي بالحره ولا بمكان ركض من باب الطياره على الانترناشيونال ترانزيت</w:t>
      </w:r>
    </w:p>
    <w:p>
      <w:r>
        <w:t>[2024-03-15, 09:47:16] اهبة: بلحق قولتك 😤</w:t>
      </w:r>
    </w:p>
    <w:p>
      <w:r>
        <w:t>[2024-03-15, 09:47:38] SAMI’s JACKET’s: اي ان شاء الله</w:t>
      </w:r>
    </w:p>
    <w:p>
      <w:r>
        <w:t>[2024-03-15, 09:48:50] SAMI’s JACKET’s: بس لا تتوتري ابدا ابدا حملي غراضك واهطول مرحله هي تبع التفتيش وخلي البوردينغ تبع ستوكهلم وجوازك بايدك بيشوفون واحد على اول دويخه الترانزيت</w:t>
      </w:r>
    </w:p>
    <w:p>
      <w:r>
        <w:t>[2024-03-15, 09:49:08] اهبة: تمام</w:t>
      </w:r>
    </w:p>
    <w:p>
      <w:r>
        <w:t>[2024-03-15, 10:02:00] اهبة: واقفين من المطار عند الدرج وعم ينادو على يلي رايح على استوكهولم</w:t>
      </w:r>
    </w:p>
    <w:p>
      <w:r>
        <w:t>[2024-03-15, 10:02:15] اهبة: هلا نزلنا من الباصات</w:t>
      </w:r>
    </w:p>
    <w:p>
      <w:r>
        <w:t>[2024-03-15, 10:02:16] SAMI’s JACKET’s: ممتاز يالله ركض</w:t>
      </w:r>
    </w:p>
    <w:p>
      <w:r>
        <w:t>[2024-03-15, 10:02:35] SAMI’s JACKET’s: لانو بيتبهدلو اذا راحت الطياره</w:t>
      </w:r>
    </w:p>
    <w:p>
      <w:r>
        <w:t>[2024-03-15, 10:02:48] SAMI’s JACKET’s: انت نفس الشركه مسؤله عنك</w:t>
      </w:r>
    </w:p>
    <w:p>
      <w:r>
        <w:t>[2024-03-15, 10:02:51] اهبة: ليكون عم يجمعونا</w:t>
      </w:r>
    </w:p>
    <w:p>
      <w:r>
        <w:t>[2024-03-15, 10:03:14] اهبة: كأنو مأخرين الطيارة كرمالنا</w:t>
      </w:r>
    </w:p>
    <w:p>
      <w:r>
        <w:t>[2024-03-15, 10:03:17] SAMI’s JACKET’s: اه ممتاز بيجوز بيمرقوكون بغير طريقه غريبه والله</w:t>
      </w:r>
    </w:p>
    <w:p>
      <w:r>
        <w:t>[2024-03-15, 10:03:29] اهبة: عم ينتظروك هلا يا باشا 😂</w:t>
      </w:r>
    </w:p>
    <w:p>
      <w:r>
        <w:t>[2024-03-15, 10:03:34] اهبة: محمد سامي الشريف</w:t>
      </w:r>
    </w:p>
    <w:p>
      <w:r>
        <w:t>[2024-03-15, 10:03:39] اهبة: 😅</w:t>
      </w:r>
    </w:p>
    <w:p>
      <w:r>
        <w:t>[2024-03-15, 10:03:39] SAMI’s JACKET’s: ههههههههههه</w:t>
      </w:r>
    </w:p>
    <w:p>
      <w:r>
        <w:t>‎[2024-03-15, 10:06:32] اهبة: ‎&lt;attached: 00000843-PHOTO-2024-03-15-10-06-32.jpg&gt;</w:t>
      </w:r>
    </w:p>
    <w:p>
      <w:r>
        <w:t>[2024-03-15, 10:06:56] اهبة: جمعو العالم كلها وهلا ح ياخدونا عالطيارة</w:t>
      </w:r>
    </w:p>
    <w:p>
      <w:r>
        <w:t>[2024-03-15, 10:07:09] SAMI’s JACKET’s: ممتاز يالله ميسره</w:t>
      </w:r>
    </w:p>
    <w:p>
      <w:r>
        <w:t>[2024-03-15, 10:07:53] اهبة: خبر جمانة زكاتك لانو عم اكتب لامي كمان  مابلحق اكتب ل الكل</w:t>
      </w:r>
    </w:p>
    <w:p>
      <w:r>
        <w:t>‎[2024-03-15, 10:11:33] اهبة: ‎&lt;attached: 00000847-PHOTO-2024-03-15-10-11-33.jpg&gt;</w:t>
      </w:r>
    </w:p>
    <w:p>
      <w:r>
        <w:t>[2024-03-15, 10:13:04] اهبة: ليك حطولنا دليل</w:t>
      </w:r>
    </w:p>
    <w:p>
      <w:r>
        <w:t>‎[2024-03-15, 10:13:19] اهبة: ‎image omitted</w:t>
      </w:r>
    </w:p>
    <w:p>
      <w:r>
        <w:t>[2024-03-15, 10:13:37] SAMI’s JACKET’s: الحمدلله</w:t>
      </w:r>
    </w:p>
    <w:p>
      <w:r>
        <w:t>[2024-03-15, 10:13:55] اهبة: عم وثق بالصور عندك</w:t>
      </w:r>
    </w:p>
    <w:p/>
    <w:p>
      <w:r>
        <w:rPr>
          <w:b/>
        </w:rPr>
        <w:t>--- 2024-03-17 ---</w:t>
      </w:r>
    </w:p>
    <w:p/>
    <w:p>
      <w:r>
        <w:t>[2024-03-17, 11:09:13] اهبة: سلام ابو سمير كيفك ،انا رح بعتلك الفاتورة الي دفعتا مبارح مشان اذا بدك تتأكد انو اندفعت</w:t>
      </w:r>
    </w:p>
    <w:p>
      <w:r>
        <w:t>[2024-03-17, 11:09:28] اهبة: اصلا تاريخ الفاتورة بيخلص ٢٠مارس</w:t>
      </w:r>
    </w:p>
    <w:p>
      <w:r>
        <w:t>‎[2024-03-17, 11:09:34] اهبة: ‎&lt;attached: 00000854-PHOTO-2024-03-17-11-09-34.jpg&gt;</w:t>
      </w:r>
    </w:p>
    <w:p>
      <w:r>
        <w:t>[2024-03-17, 12:28:16] SAMI’s JACKET’s: ماشي</w:t>
      </w:r>
    </w:p>
    <w:p>
      <w:r>
        <w:t>[2024-03-17, 12:28:22] SAMI’s JACKET’s: 🙆‍♂️</w:t>
      </w:r>
    </w:p>
    <w:p>
      <w:r>
        <w:t>[2024-03-17, 13:28:48] SAMI’s JACKET’s: ماعندك لروح اسحب</w:t>
      </w:r>
    </w:p>
    <w:p>
      <w:r>
        <w:t>[2024-03-17, 13:28:51] SAMI’s JACKET’s: ؟</w:t>
      </w:r>
    </w:p>
    <w:p>
      <w:r>
        <w:t>[2024-03-17, 13:29:29] اهبة: معي بس ماعم ينكبس كان</w:t>
      </w:r>
    </w:p>
    <w:p>
      <w:r>
        <w:t>[2024-03-17, 13:29:58] اهبة: وصلك ؟</w:t>
      </w:r>
    </w:p>
    <w:p>
      <w:r>
        <w:t>[2024-03-17, 13:30:01] SAMI’s JACKET’s: شكرا</w:t>
      </w:r>
    </w:p>
    <w:p>
      <w:r>
        <w:t>[2024-03-17, 13:30:11] اهبة: عفوا</w:t>
      </w:r>
    </w:p>
    <w:p>
      <w:r>
        <w:t>[2024-03-17, 13:30:50] SAMI’s JACKET’s: اجمعيلي شو واصل منك لنشوف اذا بعطيكي بالشام او هون المسا منحكي</w:t>
      </w:r>
    </w:p>
    <w:p>
      <w:r>
        <w:t>[2024-03-17, 13:31:26] اهبة: اي</w:t>
      </w:r>
    </w:p>
    <w:p>
      <w:r>
        <w:t>[2024-03-17, 22:32:27] اهبة: صرت بالبيت</w:t>
      </w:r>
    </w:p>
    <w:p/>
    <w:p>
      <w:r>
        <w:rPr>
          <w:b/>
        </w:rPr>
        <w:t>--- 2024-03-18 ---</w:t>
      </w:r>
    </w:p>
    <w:p/>
    <w:p>
      <w:r>
        <w:t>[2024-03-18, 21:52:29] اهبة: ‎Missed voice call  ‎Tap to call back</w:t>
      </w:r>
    </w:p>
    <w:p>
      <w:r>
        <w:t>[2024-03-18, 21:53:32] اهبة: ابو سمير كيفك ،مو قلتلي مبارح انو فينك تحولي ٤٠٠ شو صار معك ؟</w:t>
      </w:r>
    </w:p>
    <w:p>
      <w:r>
        <w:t>[2024-03-18, 21:54:27] اهبة: هيك كتبتلي</w:t>
      </w:r>
    </w:p>
    <w:p/>
    <w:p>
      <w:r>
        <w:rPr>
          <w:b/>
        </w:rPr>
        <w:t>--- 2024-03-19 ---</w:t>
      </w:r>
    </w:p>
    <w:p/>
    <w:p>
      <w:r>
        <w:t>[2024-03-19, 08:06:35] SAMI’s JACKET’s: اهلين هبة يالله اليوم بشوف ان شاء الله</w:t>
      </w:r>
    </w:p>
    <w:p>
      <w:r>
        <w:t>[2024-03-19, 12:35:21] SAMI’s JACKET’s: والله ياهبة ماعم لاقي دولار وهدول الحيوانات عم يستحكمو رمضان معلش عطيني كم يوم لشوف طريقه</w:t>
      </w:r>
    </w:p>
    <w:p>
      <w:r>
        <w:t>‎[2024-03-19, 12:35:30] SAMI’s JACKET’s: ‎&lt;attached: 00000871-PHOTO-2024-03-19-12-35-30.jpg&gt;</w:t>
      </w:r>
    </w:p>
    <w:p>
      <w:r>
        <w:t>[2024-03-19, 12:36:17] SAMI’s JACKET’s: بدو يعطينا ١٠٠ دولار يعني ١١٠٠ ب ١٢٦٥٠ وهو بيسوا ١٣٨٥٠</w:t>
      </w:r>
    </w:p>
    <w:p>
      <w:r>
        <w:t>[2024-03-19, 12:36:51] SAMI’s JACKET’s: طولي بالك لشوف في عندي بيعه بالشام اذا تمت بترك مبلغ منيح هنيك وكل مابدنا منسحب منو</w:t>
      </w:r>
    </w:p>
    <w:p>
      <w:r>
        <w:t>[2024-03-19, 12:38:14] اهبة: ‎Voice call  ‎2 min</w:t>
      </w:r>
    </w:p>
    <w:p>
      <w:r>
        <w:t>[2024-03-19, 12:40:29] اهبة: ‎Missed voice call  ‎Tap to call back</w:t>
      </w:r>
    </w:p>
    <w:p>
      <w:r>
        <w:t>[2024-03-19, 12:41:46] SAMI’s JACKET’s: ‎Voice call  ‎No answer</w:t>
      </w:r>
    </w:p>
    <w:p>
      <w:r>
        <w:t>[2024-03-19, 12:43:37] اهبة: ما ردت عليي هلا المهم بس خلص شغل بتواصل معون وبردلك خبر</w:t>
      </w:r>
    </w:p>
    <w:p>
      <w:r>
        <w:t>[2024-03-19, 12:43:39] اهبة: شكرا</w:t>
      </w:r>
    </w:p>
    <w:p>
      <w:r>
        <w:t>[2024-03-19, 12:47:57] SAMI’s JACKET’s: 🙆‍♂️</w:t>
      </w:r>
    </w:p>
    <w:p>
      <w:r>
        <w:t>[2024-03-19, 14:59:16] SAMI’s JACKET’s: بعتيلي رقمها</w:t>
      </w:r>
    </w:p>
    <w:p>
      <w:r>
        <w:t>[2024-03-19, 15:00:59] اهبة: ضروري ؟</w:t>
      </w:r>
    </w:p>
    <w:p>
      <w:r>
        <w:t>[2024-03-19, 15:01:14] SAMI’s JACKET’s: كيف يعني</w:t>
      </w:r>
    </w:p>
    <w:p>
      <w:r>
        <w:t>[2024-03-19, 15:01:16] SAMI’s JACKET’s: ؟</w:t>
      </w:r>
    </w:p>
    <w:p>
      <w:r>
        <w:t>[2024-03-19, 15:01:46] SAMI’s JACKET’s: طبعا ضروري بخبروها تستلم</w:t>
      </w:r>
    </w:p>
    <w:p>
      <w:r>
        <w:t>[2024-03-19, 15:01:57] اهبة: يعني قصدي يتواصل معي وانا بخليا تروح</w:t>
      </w:r>
    </w:p>
    <w:p>
      <w:r>
        <w:t>[2024-03-19, 15:02:04] اهبة: قلو يتواصل معي احسن</w:t>
      </w:r>
    </w:p>
    <w:p>
      <w:r>
        <w:t>[2024-03-19, 15:02:15] SAMI’s JACKET’s: اوف اوف</w:t>
      </w:r>
    </w:p>
    <w:p>
      <w:r>
        <w:t>[2024-03-19, 15:02:34] SAMI’s JACKET’s: ليش هالغموض هبة والله مافهمت</w:t>
      </w:r>
    </w:p>
    <w:p>
      <w:r>
        <w:t>[2024-03-19, 15:03:02] اهبة: لاغموص ولا شي</w:t>
      </w:r>
    </w:p>
    <w:p>
      <w:r>
        <w:t>[2024-03-19, 15:03:36] SAMI’s JACKET’s: مابعرف من يلي بدو يسلم بدك المصاري بدي اسم ورقم تلفون هبة خانم</w:t>
      </w:r>
    </w:p>
    <w:p>
      <w:r>
        <w:t>[2024-03-19, 15:09:09] اهبة: يلا دقيقة</w:t>
      </w:r>
    </w:p>
    <w:p>
      <w:r>
        <w:t>‎[2024-03-19, 15:12:01] اهبة: ‎&lt;attached: 00000892-رحمة نعمان.vcf&gt;</w:t>
      </w:r>
    </w:p>
    <w:p>
      <w:r>
        <w:t>[2024-03-19, 15:12:40] اهبة: هاد الرقم تمام هيك ؟؟؟</w:t>
      </w:r>
    </w:p>
    <w:p>
      <w:r>
        <w:t>[2024-03-19, 15:13:08] SAMI’s JACKET’s: مابعرف مثل مابعتي بعتو بكرا بيخبرها</w:t>
      </w:r>
    </w:p>
    <w:p>
      <w:r>
        <w:t>[2024-03-19, 15:13:44] اهبة: الله يسلم هالايدين ويفرجها عليك يارب .</w:t>
      </w:r>
    </w:p>
    <w:p>
      <w:r>
        <w:t>[2024-03-19, 15:13:57] SAMI’s JACKET’s: غلط الرقم هبة بعتي الرقم كتابه رمز الدوله غلط</w:t>
      </w:r>
    </w:p>
    <w:p>
      <w:r>
        <w:t>[2024-03-19, 15:14:25] اهبة: بس لاوصل عالبيت عم سوق هلا</w:t>
      </w:r>
    </w:p>
    <w:p>
      <w:r>
        <w:t>[2024-03-19, 15:14:32] SAMI’s JACKET’s: ماشي</w:t>
      </w:r>
    </w:p>
    <w:p>
      <w:r>
        <w:t>[2024-03-19, 15:30:14] اهبة: ‎Voice call  ‎48 sec</w:t>
      </w:r>
    </w:p>
    <w:p>
      <w:r>
        <w:t>[2024-03-19, 15:37:58] اهبة: ‎Voice call  ‎42 sec</w:t>
      </w:r>
    </w:p>
    <w:p>
      <w:r>
        <w:t>[2024-03-19, 15:35:52] اهبة: 0934933139</w:t>
      </w:r>
    </w:p>
    <w:p>
      <w:r>
        <w:t>[2024-03-19, 15:36:04] اهبة: هاد الرقم واسما رحمة</w:t>
      </w:r>
    </w:p>
    <w:p>
      <w:r>
        <w:t>[2024-03-19, 15:36:50] اهبة: تمام يا معلم ؟</w:t>
      </w:r>
    </w:p>
    <w:p/>
    <w:p>
      <w:r>
        <w:rPr>
          <w:b/>
        </w:rPr>
        <w:t>--- 2024-03-20 ---</w:t>
      </w:r>
    </w:p>
    <w:p/>
    <w:p>
      <w:r>
        <w:t>[2024-03-20, 09:26:42] اهبة: كيفك ابو سمير ،هي بنت خالتي ماحدا بعتلا لسه مشان تروح تاخدون منو ،على علمك صار شي جديد ؟؟</w:t>
      </w:r>
    </w:p>
    <w:p>
      <w:r>
        <w:t>[2024-03-20, 09:27:16] اهبة: تتحملني معليه انو عم بسألك 😊</w:t>
      </w:r>
    </w:p>
    <w:p>
      <w:r>
        <w:t>[2024-03-20, 09:27:53] SAMI’s JACKET’s: لا هبة هلا بينزل من الارض وبيخبرها والله مابعرف وينو ماعندو نت بس اكيد بيسلمها مافي تغيير</w:t>
      </w:r>
    </w:p>
    <w:p>
      <w:r>
        <w:t>[2024-03-20, 09:32:42] اهبة: اي الله يسلمك</w:t>
      </w:r>
    </w:p>
    <w:p>
      <w:r>
        <w:t>[2024-03-20, 09:33:03] اهبة: بس شو قصدك بينزل من الارض ؟؟بس ماتكون معصب 😡 من شي ؟</w:t>
      </w:r>
    </w:p>
    <w:p>
      <w:r>
        <w:t>[2024-03-20, 09:42:50] SAMI’s JACKET’s: وللك دبه هو بالمزرعه بينزل وبيحاكيها احطي</w:t>
      </w:r>
    </w:p>
    <w:p>
      <w:r>
        <w:t>‎[2024-03-20, 10:17:15] SAMI’s JACKET’s: ‎&lt;attached: 00000910-AUDIO-2024-03-20-10-17-15.opus&gt;</w:t>
      </w:r>
    </w:p>
    <w:p>
      <w:r>
        <w:t>[2024-03-20, 10:20:41] اهبة: يسلم ايديكون ولي ع هاللبكة .</w:t>
      </w:r>
    </w:p>
    <w:p>
      <w:r>
        <w:t>[2024-03-20, 10:20:52] اهبة: شكرا كتير كتير كتير ❤️</w:t>
      </w:r>
    </w:p>
    <w:p>
      <w:r>
        <w:t>[2024-03-20, 10:31:29] SAMI’s JACKET’s: فداك معلم</w:t>
      </w:r>
    </w:p>
    <w:p>
      <w:r>
        <w:t>‎[2024-03-20, 16:32:10] اهبة: ‎&lt;attached: 00000914-PHOTO-2024-03-20-16-32-10.jpg&gt;</w:t>
      </w:r>
    </w:p>
    <w:p>
      <w:r>
        <w:t>[2024-03-20, 16:32:25] اهبة: شو العمل ؟</w:t>
      </w:r>
    </w:p>
    <w:p>
      <w:r>
        <w:t>[2024-03-20, 17:48:14] SAMI’s JACKET’s: بدك تدفعي السكات</w:t>
      </w:r>
    </w:p>
    <w:p>
      <w:r>
        <w:t>[2024-03-20, 17:48:20] SAMI’s JACKET’s: فورا</w:t>
      </w:r>
    </w:p>
    <w:p>
      <w:r>
        <w:t>[2024-03-20, 18:00:06] اهبة: وين بدي شوفو هاد السكات اصلا السيارة مو باسمي ، وشغلة تانية مو لازم يدفع الي باعا ولا كيف ؟ يعني لما احكي مع كنعان شو لازم يبعتلي وراق ؟</w:t>
      </w:r>
    </w:p>
    <w:p>
      <w:r>
        <w:t>[2024-03-20, 18:00:14] اهبة: 😤😤</w:t>
      </w:r>
    </w:p>
    <w:p>
      <w:r>
        <w:t>[2024-03-20, 18:56:27] SAMI’s JACKET’s: خلي كنعان يفوت على</w:t>
      </w:r>
    </w:p>
    <w:p>
      <w:r>
        <w:t>[2024-03-20, 18:56:53] SAMI’s JACKET’s: https://www.transportstyrelsen.se/sv/vagtrafik/Fordon/Fordonsskatt/</w:t>
      </w:r>
    </w:p>
    <w:p>
      <w:r>
        <w:t>[2024-03-20, 18:57:18] SAMI’s JACKET’s: لا طبعا على هوا الاتفاق بيكون سحب السكات تبعو بسيطه</w:t>
      </w:r>
    </w:p>
    <w:p>
      <w:r>
        <w:t>[2024-03-20, 18:57:47] اهبة: تمام</w:t>
      </w:r>
    </w:p>
    <w:p/>
    <w:p>
      <w:r>
        <w:rPr>
          <w:b/>
        </w:rPr>
        <w:t>--- 2024-03-21 ---</w:t>
      </w:r>
    </w:p>
    <w:p/>
    <w:p>
      <w:r>
        <w:t>[2024-03-21, 22:18:19] اهبة: ‎This message was deleted.</w:t>
      </w:r>
    </w:p>
    <w:p>
      <w:r>
        <w:t>[2024-03-21, 22:21:09] اهبة: ‎This message was deleted.</w:t>
      </w:r>
    </w:p>
    <w:p/>
    <w:p>
      <w:r>
        <w:rPr>
          <w:b/>
        </w:rPr>
        <w:t>--- 2024-03-22 ---</w:t>
      </w:r>
    </w:p>
    <w:p/>
    <w:p>
      <w:r>
        <w:t>[2024-03-22, 16:31:54] اهبة: ابو سمير كيفك</w:t>
      </w:r>
    </w:p>
    <w:p>
      <w:r>
        <w:t>[2024-03-22, 16:32:38] اهبة: ‎Voice call  ‎55 sec</w:t>
      </w:r>
    </w:p>
    <w:p>
      <w:r>
        <w:t>[2024-03-22, 22:29:22] اهبة: كيفك ، انا بس رح اكتب هون مشان لبعدين ما ننسى شو اندفع بالحساب.</w:t>
      </w:r>
    </w:p>
    <w:p>
      <w:r>
        <w:t>تم دفع 35 يورو لتغيير اسم بالتذكرة تبع هبه تاريخ 26فبراير. تم حجز شنته ل هبه بقيمة ٣٠$؟؟</w:t>
      </w:r>
    </w:p>
    <w:p>
      <w:r>
        <w:t>[2024-03-22, 22:30:44] اهبة: وتم تحويل 100$ تاريخ 20مارس ل هبه</w:t>
      </w:r>
    </w:p>
    <w:p>
      <w:r>
        <w:t>[2024-03-22, 22:33:39] اهبة: تسوش من هبه ل ابوسمير بيك مبلغ قيمته 3700kr بتواريخ مختلفة.</w:t>
      </w:r>
    </w:p>
    <w:p>
      <w:r>
        <w:t>[2024-03-22, 22:35:28] اهبة: تم دفع فاتورة من هبه لابو سمير بقيمة 149kr تاريخ  16 مارس</w:t>
      </w:r>
    </w:p>
    <w:p>
      <w:r>
        <w:t>[2024-03-22, 22:36:48] اهبة: اذا هيك مزبوط او انا نسيانة شي🤔 ؟؟خبرني !!</w:t>
      </w:r>
    </w:p>
    <w:p>
      <w:r>
        <w:t>[2024-03-22, 23:04:59] اهبة: كيفك ، انا بس رح اكتب هون مشان لبعدين ما ننسى شو اندفع بالحساب.</w:t>
      </w:r>
    </w:p>
    <w:p>
      <w:r>
        <w:t>تم دفع 35 يورو لتغيير اسم بالتذكرة تبع هبه تاريخ 26فبراير. تم حجز شنته ل هبه بقيمة ٣٠$؟؟</w:t>
      </w:r>
    </w:p>
    <w:p>
      <w:r>
        <w:t>[2024-03-22, 23:05:11] اهبة: شو الغلط هون ؟</w:t>
      </w:r>
    </w:p>
    <w:p/>
    <w:p>
      <w:r>
        <w:rPr>
          <w:b/>
        </w:rPr>
        <w:t>--- 2024-03-23 ---</w:t>
      </w:r>
    </w:p>
    <w:p/>
    <w:p>
      <w:r>
        <w:t>[2024-03-23, 08:53:21] SAMI’s JACKET’s: 35 يورو. غلطي مالك علاقه فيهون</w:t>
      </w:r>
    </w:p>
    <w:p>
      <w:r>
        <w:t>[2024-03-23, 09:33:58] اهبة: ماشي يا معلم مو بيناتنا 35عورو</w:t>
      </w:r>
    </w:p>
    <w:p/>
    <w:p>
      <w:r>
        <w:rPr>
          <w:b/>
        </w:rPr>
        <w:t>--- 2024-03-24 ---</w:t>
      </w:r>
    </w:p>
    <w:p/>
    <w:p>
      <w:r>
        <w:t>[2024-03-24, 11:05:26] اهبة: Hallo</w:t>
      </w:r>
    </w:p>
    <w:p>
      <w:r>
        <w:t>‎[2024-03-24, 11:05:37] اهبة: ‎&lt;attached: 00000938-PHOTO-2024-03-24-11-05-37.jpg&gt;</w:t>
      </w:r>
    </w:p>
    <w:p>
      <w:r>
        <w:t>[2024-03-24, 11:05:39] SAMI’s JACKET’s: اهلا اهبل</w:t>
      </w:r>
    </w:p>
    <w:p>
      <w:r>
        <w:t>[2024-03-24, 11:05:51] اهبة: شو معناتو هاد الكرت ؟؟؟!!!</w:t>
      </w:r>
    </w:p>
    <w:p>
      <w:r>
        <w:t>[2024-03-24, 11:06:08] SAMI’s JACKET’s: مافهمتو</w:t>
      </w:r>
    </w:p>
    <w:p>
      <w:r>
        <w:t>[2024-03-24, 11:06:16] اهبة: ولا انا</w:t>
      </w:r>
    </w:p>
    <w:p>
      <w:r>
        <w:t>[2024-03-24, 11:06:18] SAMI’s JACKET’s: ورجيني الوجه التاني</w:t>
      </w:r>
    </w:p>
    <w:p>
      <w:r>
        <w:t>‎[2024-03-24, 11:06:50] اهبة: ‎&lt;attached: 00000944-PHOTO-2024-03-24-11-06-50.jpg&gt;</w:t>
      </w:r>
    </w:p>
    <w:p>
      <w:r>
        <w:t>‎[2024-03-24, 11:07:03] اهبة: ‎&lt;attached: 00000945-PHOTO-2024-03-24-11-07-03.jpg&gt;</w:t>
      </w:r>
    </w:p>
    <w:p>
      <w:r>
        <w:t>[2024-03-24, 11:11:04] SAMI’s JACKET’s: هاد كانو شي انتي طالبتي اول مره بشوفو</w:t>
      </w:r>
    </w:p>
    <w:p>
      <w:r>
        <w:t>[2024-03-24, 11:15:39] اهبة: انا طالبتو 🤔،بحياتي ما طلبت شي لحالي😒</w:t>
      </w:r>
    </w:p>
    <w:p>
      <w:r>
        <w:t>[2024-03-24, 11:15:59] اهبة: طيب عرفت ل شو ؟؟</w:t>
      </w:r>
    </w:p>
    <w:p>
      <w:r>
        <w:t>[2024-03-24, 11:16:21] اهبة: ليكون عليه دفع وانا مو دريانة كمان ؟😅</w:t>
      </w:r>
    </w:p>
    <w:p>
      <w:r>
        <w:t>[2024-03-24, 11:17:41] SAMI’s JACKET’s: ‎Voice call  ‎4 min</w:t>
      </w:r>
    </w:p>
    <w:p/>
    <w:p>
      <w:r>
        <w:rPr>
          <w:b/>
        </w:rPr>
        <w:t>--- 2024-03-25 ---</w:t>
      </w:r>
    </w:p>
    <w:p/>
    <w:p>
      <w:r>
        <w:t>[2024-03-25, 20:21:25] اهبة: ‎Missed voice call  ‎Tap to call back</w:t>
      </w:r>
    </w:p>
    <w:p>
      <w:r>
        <w:t>[2024-03-25, 20:22:13] اهبة: ابو سمير اذا جمانة حواليك خبرت تحكيني ضروووررري</w:t>
      </w:r>
    </w:p>
    <w:p/>
    <w:p>
      <w:r>
        <w:rPr>
          <w:b/>
        </w:rPr>
        <w:t>--- 2024-03-26 ---</w:t>
      </w:r>
    </w:p>
    <w:p/>
    <w:p>
      <w:r>
        <w:t>[2024-03-26, 15:02:13] اهبة: ‎This message was deleted.</w:t>
      </w:r>
    </w:p>
    <w:p>
      <w:r>
        <w:t>[2024-03-26, 15:03:13] اهبة: ‎This message was deleted.</w:t>
      </w:r>
    </w:p>
    <w:p/>
    <w:p>
      <w:r>
        <w:rPr>
          <w:b/>
        </w:rPr>
        <w:t>--- 2024-03-27 ---</w:t>
      </w:r>
    </w:p>
    <w:p/>
    <w:p>
      <w:r>
        <w:t>[2024-03-27, 12:15:30] اهبة: كيفك ابو سمير</w:t>
      </w:r>
    </w:p>
    <w:p>
      <w:r>
        <w:t>[2024-03-27, 12:15:52] اهبة: ما ارتفع سعر التحويل ؟؟</w:t>
      </w:r>
    </w:p>
    <w:p>
      <w:r>
        <w:t>[2024-03-27, 12:16:54] اهبة: لانو عندي مبلغ حوالي شي 7500kr</w:t>
      </w:r>
    </w:p>
    <w:p>
      <w:r>
        <w:t>[2024-03-27, 12:19:18] SAMI’s JACKET’s: والله ياهبة ماسئلت بس شوفك منرتبها عندي طريقه ظريفه وفيني حولك من البورصه فورا مشان مانخسر بالكرون اذا بدك</w:t>
      </w:r>
    </w:p>
    <w:p>
      <w:r>
        <w:t>[2024-03-27, 12:20:17] اهبة: مو لالي المبلغ بدي حولن عالشام لابي</w:t>
      </w:r>
    </w:p>
    <w:p>
      <w:r>
        <w:t>[2024-03-27, 12:20:29] SAMI’s JACKET’s: اي فهمان</w:t>
      </w:r>
    </w:p>
    <w:p>
      <w:r>
        <w:t>[2024-03-27, 12:20:41] اهبة: انا الي منون تقريبا ٣٠٠٠ او ٤٠٠٠ فيني اتحكم فيون واستنى</w:t>
      </w:r>
    </w:p>
    <w:p>
      <w:r>
        <w:t>[2024-03-27, 12:20:59] SAMI’s JACKET’s: والله مافهمت عليكي لمن المصاري</w:t>
      </w:r>
    </w:p>
    <w:p>
      <w:r>
        <w:t>[2024-03-27, 12:21:20] اهبة: انا لميتون هلا من اخواتي مشان ابعتون لابي</w:t>
      </w:r>
    </w:p>
    <w:p>
      <w:r>
        <w:t>[2024-03-27, 12:22:17] SAMI’s JACKET’s: اي وانا ماعندي حل من الكرون السعر بيقرف وماعندي غير دولار بالشام وحصرا من البورصه فاذا الك مصلحه تحولي من حسابك بالبورصه بشفاك سعر</w:t>
      </w:r>
    </w:p>
    <w:p>
      <w:r>
        <w:t>[2024-03-27, 12:23:11] اهبة: ليش بقى حصرا من البورصة ؟؟</w:t>
      </w:r>
    </w:p>
    <w:p>
      <w:r>
        <w:t>[2024-03-27, 12:23:29] اهبة: طيب انا شو بكون استفدت هيك ؟؟!!!</w:t>
      </w:r>
    </w:p>
    <w:p>
      <w:r>
        <w:t>[2024-03-27, 12:24:22] اهبة: قديه الحساب بالبورصة ؟؟</w:t>
      </w:r>
    </w:p>
    <w:p>
      <w:r>
        <w:t>[2024-03-27, 12:25:16] اهبة: ع كل حال لازم افهم منك كم شغلة بس خلص شغل اليوم اذا كنت انت فاضي</w:t>
      </w:r>
    </w:p>
    <w:p>
      <w:r>
        <w:t>[2024-03-27, 12:27:15] SAMI’s JACKET’s: هبة انا ماعندي تحويل واقف ماعم مشي شي بس يصحلي بخبرك</w:t>
      </w:r>
    </w:p>
    <w:p>
      <w:r>
        <w:t>[2024-03-27, 12:27:45] SAMI’s JACKET’s: عندكون راسمال زايد. ١٦٠٠ دولار</w:t>
      </w:r>
    </w:p>
    <w:p>
      <w:r>
        <w:t>[2024-03-27, 12:27:52] SAMI’s JACKET’s: او ١٥٠٠</w:t>
      </w:r>
    </w:p>
    <w:p>
      <w:r>
        <w:t>[2024-03-27, 12:28:11] SAMI’s JACKET’s: وفي مقفول شي ٥٠٠٠ وكسور</w:t>
      </w:r>
    </w:p>
    <w:p>
      <w:r>
        <w:t>[2024-03-27, 12:30:32] اهبة: ان شالله المسا بحكي معكون</w:t>
      </w:r>
    </w:p>
    <w:p>
      <w:r>
        <w:t>[2024-03-27, 12:31:14] اهبة: اذا مافي ازعاج لالك 🙄</w:t>
      </w:r>
    </w:p>
    <w:p>
      <w:r>
        <w:t>[2024-03-27, 12:31:51] اهبة: صرت احسن انت ولا لا ؟؟ يعني خرج تجو لعنا بالعطلة ولا كيف ؟</w:t>
      </w:r>
    </w:p>
    <w:p>
      <w:r>
        <w:t>[2024-03-27, 12:38:51] SAMI’s JACKET’s: اي ان شاء الله بركي منفطر سوا قريبا</w:t>
      </w:r>
    </w:p>
    <w:p>
      <w:r>
        <w:t>[2024-03-27, 16:42:48] اهبة: ‎Missed voice call  ‎Tap to call back</w:t>
      </w:r>
    </w:p>
    <w:p>
      <w:r>
        <w:t>[2024-03-27, 16:44:01] SAMI’s JACKET’s: ‎Voice call  ‎8 min</w:t>
      </w:r>
    </w:p>
    <w:p/>
    <w:p>
      <w:r>
        <w:rPr>
          <w:b/>
        </w:rPr>
        <w:t>--- 2024-03-30 ---</w:t>
      </w:r>
    </w:p>
    <w:p/>
    <w:p>
      <w:r>
        <w:t>[2024-03-30, 11:42:12] اهبة: كيفك ابو سمير ، بس تصحصح وتكون رايئ في شغلة ضروري احكي معك فيا ، لانو انا ماعد اتحمل ضل ساكتة بلا معنى.</w:t>
      </w:r>
    </w:p>
    <w:p>
      <w:r>
        <w:t>[2024-03-30, 11:44:59] SAMI’s JACKET’s: ‎Voice call  ‎39 min</w:t>
      </w:r>
    </w:p>
    <w:p>
      <w:r>
        <w:t>[2024-03-30, 12:36:38] اهبة: يا ابو سمير انا بس بدي افهم نقطة مهمة عندي ،انت لما عم تسمع انو مثلا اول الخناقة هي بتبلش بالمصاري ،انت بروح بفكرك انو انا شخص مادي ،انا لو بعرفو وبحسو بحبني والله ما بتفرق عندي بس لمًا حسو انو انا عندو شخص بس لينسحب منو هون انااا ماعد فكر بشي عم بقرف ،ماحدا عم يفهم عليي انا لما عم حس هيك عم بأسف انو انا عايشة مع هيك شخصية</w:t>
      </w:r>
    </w:p>
    <w:p>
      <w:r>
        <w:t>[2024-03-30, 12:37:14] اهبة: هيك حدا كيف بدك تفهمو انو يحبني بلا مايعتبرني انو مكنة السحب المركزي عندو 😕</w:t>
      </w:r>
    </w:p>
    <w:p>
      <w:r>
        <w:t>[2024-03-30, 12:37:24] اهبة: ماني شخص مااااااادي</w:t>
      </w:r>
    </w:p>
    <w:p>
      <w:r>
        <w:t>[2024-03-30, 12:37:49] SAMI’s JACKET’s: بعرفك وجربتك وحاسس فيكي اهدي وخلينا نقعد ونتناقش بشكل واضح ورايق لنشوف شو ربنا كاتب</w:t>
      </w:r>
    </w:p>
    <w:p>
      <w:r>
        <w:t>[2024-03-30, 12:37:55] اهبة: اي بعتبر المصاري وسيلة ل كلشي بس يكون هالشخص بحبني بيحترمني يا اخي بيقدر غيابي عنو</w:t>
      </w:r>
    </w:p>
    <w:p>
      <w:r>
        <w:t>[2024-03-30, 12:38:42] SAMI’s JACKET’s: بعرف بس مابيعني انو انت دائما صح ولا بيعني انو هو كلو غلط اهدي لنقعد قعده</w:t>
      </w:r>
    </w:p>
    <w:p>
      <w:r>
        <w:t>[2024-03-30, 12:38:52] اهبة: ماشي</w:t>
      </w:r>
    </w:p>
    <w:p>
      <w:r>
        <w:t>‎[2024-03-30, 12:39:11] SAMI’s JACKET’s: ‎&lt;attached: 00000988-STICKER-2024-03-30-12-39-11.webp&gt;</w:t>
      </w:r>
    </w:p>
    <w:p>
      <w:r>
        <w:t>‎[2024-03-30, 12:39:35] اهبة: ‎&lt;attached: 00000989-STICKER-2024-03-30-12-39-35.webp&gt;</w:t>
      </w:r>
    </w:p>
    <w:p>
      <w:r>
        <w:t>‎[2024-03-30, 12:39:49] SAMI’s JACKET’s: ‎&lt;attached: 00000990-STICKER-2024-03-30-12-39-49.webp&gt;</w:t>
      </w:r>
    </w:p>
    <w:p>
      <w:r>
        <w:t>[2024-03-30, 12:40:55] اهبة: ما عم يفهم انو هو الي رح يخسرني</w:t>
      </w:r>
    </w:p>
    <w:p>
      <w:r>
        <w:t>[2024-03-30, 12:41:20] SAMI’s JACKET’s: اللي بقلب الضغط مابيكون شايف الخساره الحقيقيه</w:t>
      </w:r>
    </w:p>
    <w:p>
      <w:r>
        <w:t>[2024-03-30, 12:43:47] اهبة: بجوز يكون هالحكي صحيح بس شيت عليه انا الي متحملتو</w:t>
      </w:r>
    </w:p>
    <w:p>
      <w:r>
        <w:t>[2024-03-30, 12:44:20] SAMI’s JACKET’s: طولي بالك وتعي لعنا لا تطولي</w:t>
      </w:r>
    </w:p>
    <w:p/>
    <w:p>
      <w:r>
        <w:rPr>
          <w:b/>
        </w:rPr>
        <w:t>--- 2024-04-05 ---</w:t>
      </w:r>
    </w:p>
    <w:p/>
    <w:p>
      <w:r>
        <w:t>[2024-04-05, 13:20:41] SAMI’s JACKET’s: كيفك</w:t>
      </w:r>
    </w:p>
    <w:p>
      <w:r>
        <w:t>عطيني وصل الدفع تبع هي الفاتوره لو صوره</w:t>
      </w:r>
    </w:p>
    <w:p>
      <w:r>
        <w:t>[2024-04-05, 13:32:08] اهبة: شو قصدك لو صورة ؟ 🙄</w:t>
      </w:r>
    </w:p>
    <w:p>
      <w:r>
        <w:t>[2024-04-05, 13:41:06] SAMI’s JACKET’s: يعني سكرين شوت مشان اقعود فهم الشركه انو انت حاطه الاورجينازخون نومير</w:t>
      </w:r>
    </w:p>
    <w:p>
      <w:r>
        <w:t>‎[2024-04-05, 13:42:57] اهبة: ‎&lt;attached: 00000998-PHOTO-2024-04-05-13-42-57.jpg&gt;</w:t>
      </w:r>
    </w:p>
    <w:p>
      <w:r>
        <w:t>[2024-04-05, 13:43:11] اهبة: يعني هيك مثلا ؟</w:t>
      </w:r>
    </w:p>
    <w:p>
      <w:r>
        <w:t>[2024-04-05, 13:43:28] SAMI’s JACKET’s: ايه خلاص تمام</w:t>
      </w:r>
    </w:p>
    <w:p>
      <w:r>
        <w:t>[2024-04-05, 13:44:23] اهبة: عاملين مشكلة 🙄؟</w:t>
      </w:r>
    </w:p>
    <w:p>
      <w:r>
        <w:t>[2024-04-05, 14:01:49] اهبة: شو صاير معك ؟؟</w:t>
      </w:r>
    </w:p>
    <w:p>
      <w:r>
        <w:t>[2024-04-05, 14:16:32] SAMI’s JACKET’s: ولا شي باعتينلي بومنيلسه انو مو مدفوعه لانو مالنا حاطين كوند نومير بس موضوع تافه لاتشغلي بالك</w:t>
      </w:r>
    </w:p>
    <w:p>
      <w:r>
        <w:t>[2024-04-05, 14:20:04] اهبة: يعني خلصت القصة ولا شو ؟؟؟</w:t>
      </w:r>
    </w:p>
    <w:p>
      <w:r>
        <w:t>[2024-04-05, 14:20:32] SAMI’s JACKET’s: لا تشغلي انا بشوفون خلاص</w:t>
      </w:r>
    </w:p>
    <w:p>
      <w:r>
        <w:t>[2024-04-05, 14:36:38] اهبة: العما هي البومنيلسي عليها دفع ؟! كمان</w:t>
      </w:r>
    </w:p>
    <w:p>
      <w:r>
        <w:t>[2024-04-05, 14:36:53] اهبة: ولا حكيت معون وزبطتا ؟؟</w:t>
      </w:r>
    </w:p>
    <w:p>
      <w:r>
        <w:t>[2024-04-05, 14:37:20] SAMI’s JACKET’s: بعتلون ايميل وعم استنا رد لا تشغلي بالك</w:t>
      </w:r>
    </w:p>
    <w:p>
      <w:r>
        <w:t>[2024-04-05, 14:37:24] SAMI’s JACKET’s: قومو تعو لعنا</w:t>
      </w:r>
    </w:p>
    <w:p>
      <w:r>
        <w:t>[2024-04-05, 14:37:35] SAMI’s JACKET’s: نفطر سوا وبتنامو عنا اليوم</w:t>
      </w:r>
    </w:p>
    <w:p>
      <w:r>
        <w:t>[2024-04-05, 14:37:43] اهبة: لساتني بالشغل 😒</w:t>
      </w:r>
    </w:p>
    <w:p>
      <w:r>
        <w:t>[2024-04-05, 14:37:47] SAMI’s JACKET’s: وبتعزمونا على الفطور عنا بكرا</w:t>
      </w:r>
    </w:p>
    <w:p>
      <w:r>
        <w:t>[2024-04-05, 14:37:55] SAMI’s JACKET’s: اي خلصو وتعو</w:t>
      </w:r>
    </w:p>
    <w:p>
      <w:r>
        <w:t>[2024-04-05, 14:38:00] اهبة: اي والله فكرة حلوة</w:t>
      </w:r>
    </w:p>
    <w:p>
      <w:r>
        <w:t>[2024-04-05, 14:38:09] اهبة: بس اذا الافندي الي عندي رضي</w:t>
      </w:r>
    </w:p>
    <w:p>
      <w:r>
        <w:t>[2024-04-05, 14:38:45] SAMI’s JACKET’s: بيرضى انتي قليلو ابو سمير عازمنا اليوم وبكرا نحن عازمينو عندون</w:t>
      </w:r>
    </w:p>
    <w:p>
      <w:r>
        <w:t>[2024-04-05, 14:38:51] اهبة: اي صح ح يحكيلك انو عنا غسيل</w:t>
      </w:r>
    </w:p>
    <w:p>
      <w:r>
        <w:t>[2024-04-05, 14:38:57] SAMI’s JACKET’s: خلينا نتسلا ونمرق كم يوم</w:t>
      </w:r>
    </w:p>
    <w:p>
      <w:r>
        <w:t>[2024-04-05, 14:39:04] اهبة: اي والله</w:t>
      </w:r>
    </w:p>
    <w:p>
      <w:r>
        <w:t>[2024-04-05, 14:39:09] SAMI’s JACKET’s: قليلو يحيبو معر</w:t>
      </w:r>
    </w:p>
    <w:p>
      <w:r>
        <w:t>[2024-04-05, 14:39:11] SAMI’s JACKET’s: معو</w:t>
      </w:r>
    </w:p>
    <w:p>
      <w:r>
        <w:t>[2024-04-05, 14:39:22] SAMI’s JACKET’s: بلا غسيل بلا بطيخ</w:t>
      </w:r>
    </w:p>
    <w:p>
      <w:r>
        <w:t>[2024-04-05, 14:40:08] اهبة: رح حاول معو بس ارجع عالبيت ،والله اذا ما رضي ما اي خلق عالج فيه بجي لحالي 🤗</w:t>
      </w:r>
    </w:p>
    <w:p>
      <w:r>
        <w:t>[2024-04-05, 14:40:29] SAMI’s JACKET’s: طيب شوفي واذا مارضي انا بدقلو</w:t>
      </w:r>
    </w:p>
    <w:p>
      <w:r>
        <w:t>[2024-04-05, 14:40:43] اهبة: اتفقنا 😊</w:t>
      </w:r>
    </w:p>
    <w:p>
      <w:r>
        <w:t>[2024-04-05, 17:32:34] اهبة: ‎Missed voice call  ‎Tap to call back</w:t>
      </w:r>
    </w:p>
    <w:p>
      <w:r>
        <w:t>[2024-04-05, 19:47:14] SAMI’s JACKET’s: وينكون</w:t>
      </w:r>
    </w:p>
    <w:p>
      <w:r>
        <w:t>[2024-04-05, 19:47:19] SAMI’s JACKET’s: 😅</w:t>
      </w:r>
    </w:p>
    <w:p/>
    <w:p>
      <w:r>
        <w:rPr>
          <w:b/>
        </w:rPr>
        <w:t>--- 2024-04-06 ---</w:t>
      </w:r>
    </w:p>
    <w:p/>
    <w:p>
      <w:r>
        <w:t>[2024-04-06, 11:58:49] اهبة: ‎Missed voice call  ‎Tap to call back</w:t>
      </w:r>
    </w:p>
    <w:p>
      <w:r>
        <w:t>[2024-04-06, 16:34:31] اهبة: صحيح ابو سمير نسيت اسألك صار معك شي جديد مشان التحويل ؟ 🤔</w:t>
      </w:r>
    </w:p>
    <w:p>
      <w:r>
        <w:t>[2024-04-06, 16:53:40] SAMI’s JACKET’s: لا والله هبة خلينا نشوف الاثنين ان شاءالله بس اكيد راح يكونو احقر من اول عم استنا سعر وبرجعلك</w:t>
      </w:r>
    </w:p>
    <w:p>
      <w:r>
        <w:t>[2024-04-06, 17:10:27] SAMI’s JACKET’s: سلامه خيرك وربي يسلم ايديكي رجعتلك اللي دينتيني ياهون يسلم ايديكي</w:t>
      </w:r>
    </w:p>
    <w:p>
      <w:r>
        <w:t>بقيان بيناتنا بس</w:t>
      </w:r>
    </w:p>
    <w:p>
      <w:r>
        <w:t>الك ١١٠٠</w:t>
      </w:r>
    </w:p>
    <w:p>
      <w:r>
        <w:t>الي ١٠٠ دولار والشنته يعني ١٣٠ بعدين منحسبون ومنتحاسب 🫡</w:t>
      </w:r>
    </w:p>
    <w:p>
      <w:r>
        <w:t>[2024-04-06, 17:14:06] SAMI’s JACKET’s: يعني بيزدلنا معك الشنته ٣٠ دولار اعتبريها هدية من اخوكي ☺️</w:t>
      </w:r>
    </w:p>
    <w:p>
      <w:r>
        <w:t>[2024-04-06, 17:14:36] اهبة: لك ليش حولتون ؟؟؟؟</w:t>
      </w:r>
    </w:p>
    <w:p>
      <w:r>
        <w:t>[2024-04-06, 17:14:55] اهبة: انا لما عم اسألك عن التحويل مو مشان ترجعلي الي معك</w:t>
      </w:r>
    </w:p>
    <w:p>
      <w:r>
        <w:t>[2024-04-06, 17:15:13] SAMI’s JACKET’s: صار في مصاري بالحساب قلت بجيبتي وبجيبتك واحد</w:t>
      </w:r>
    </w:p>
    <w:p>
      <w:r>
        <w:t>[2024-04-06, 17:15:24] SAMI’s JACKET’s: لا 🙅 طبعا بعرف</w:t>
      </w:r>
    </w:p>
    <w:p>
      <w:r>
        <w:t>[2024-04-06, 17:15:37] اهبة: والله زعلت منك والله انت عم تقول جيبني وجيبتك هلا ليش بترجعون</w:t>
      </w:r>
    </w:p>
    <w:p>
      <w:r>
        <w:t>[2024-04-06, 17:16:09] SAMI’s JACKET’s: خلاص والله اذا اعتذت بتلاقيني بنفس الثانيه خبرتك اخر همك</w:t>
      </w:r>
    </w:p>
    <w:p>
      <w:r>
        <w:t>[2024-04-06, 17:18:46] اهبة: والله اذا بترجعون لحتى ازعل عالاخر</w:t>
      </w:r>
    </w:p>
    <w:p>
      <w:r>
        <w:t>[2024-04-06, 17:19:00] اهبة: انا ماني متزكرتون والله</w:t>
      </w:r>
    </w:p>
    <w:p>
      <w:r>
        <w:t>[2024-04-06, 17:19:00] SAMI’s JACKET’s: عم نلعب ياواطيه انا بورجيكي دراعي</w:t>
      </w:r>
    </w:p>
    <w:p>
      <w:r>
        <w:t>[2024-04-06, 17:19:10] اهبة: حاااج بربك</w:t>
      </w:r>
    </w:p>
    <w:p>
      <w:r>
        <w:t>[2024-04-06, 17:19:22] اهبة: رح ازعل والله زعلي صعب</w:t>
      </w:r>
    </w:p>
    <w:p>
      <w:r>
        <w:t>[2024-04-06, 17:19:30] SAMI’s JACKET’s: مابيشغلني</w:t>
      </w:r>
    </w:p>
    <w:p>
      <w:r>
        <w:t>[2024-04-06, 17:19:54] SAMI’s JACKET’s: يالله روحي مو مشكله منحكي بعدين سلامه خيرك</w:t>
      </w:r>
    </w:p>
    <w:p>
      <w:r>
        <w:t>[2024-04-06, 17:19:58] اهبة: مخصماك لكن 😂</w:t>
      </w:r>
    </w:p>
    <w:p>
      <w:r>
        <w:t>[2024-04-06, 17:21:03] اهبة: اي ماشي خلص مالا علاقة والله عم بسالك لانو حكيت مع امي وتزكرت ع اساس نحول من اسبوع قلت لحالي بزكرك مشان اذا انت بدك تحول تخبرني لحولن معك</w:t>
      </w:r>
    </w:p>
    <w:p>
      <w:r>
        <w:t>[2024-04-06, 17:21:12] اهبة: يعني مشان ما تنساني بالسيرة</w:t>
      </w:r>
    </w:p>
    <w:p>
      <w:r>
        <w:t>[2024-04-06, 17:24:11] SAMI’s JACKET’s: طيب ☺️</w:t>
      </w:r>
    </w:p>
    <w:p/>
    <w:p>
      <w:r>
        <w:rPr>
          <w:b/>
        </w:rPr>
        <w:t>--- 2024-04-07 ---</w:t>
      </w:r>
    </w:p>
    <w:p/>
    <w:p>
      <w:r>
        <w:t>[2024-04-07, 09:25:06] اهبة: كيفك ابو سمير  بما انك وعدتني انو تعلمني كيف بيشتغل الواحد</w:t>
      </w:r>
    </w:p>
    <w:p>
      <w:r>
        <w:t>‎[2024-04-07, 09:25:18] اهبة: ‎&lt;attached: 00001052-PHOTO-2024-04-07-09-25-18.jpg&gt;</w:t>
      </w:r>
    </w:p>
    <w:p>
      <w:r>
        <w:t>[2024-04-07, 09:26:30] اهبة: مرة من زمان حاولت فيا بس ما كملت خفت خبص</w:t>
      </w:r>
    </w:p>
    <w:p>
      <w:r>
        <w:t>[2024-04-07, 09:28:14] اهبة: بس ماعم بقدر افهم فيا صح لانو هدول من فترة كانو تلات رباعون حمر</w:t>
      </w:r>
    </w:p>
    <w:p>
      <w:r>
        <w:t>[2024-04-07, 09:54:53] SAMI’s JACKET’s: اي وعدتك بس بلش ونكون قاعدين ببلش فهمك شوي شوي</w:t>
      </w:r>
    </w:p>
    <w:p/>
    <w:p>
      <w:r>
        <w:rPr>
          <w:b/>
        </w:rPr>
        <w:t>--- 2024-04-09 ---</w:t>
      </w:r>
    </w:p>
    <w:p/>
    <w:p>
      <w:r>
        <w:t>[2024-04-09, 14:13:23] SAMI’s JACKET’s: ان شاءالله كل عام وانت بالف الف الف خير يااختي الغاليه وبشوفك بااعلى المراكز</w:t>
      </w:r>
    </w:p>
    <w:p>
      <w:r>
        <w:t>[2024-04-09, 15:51:47] اهبة: وانت بألف خير وصحة وسعااااادة يلي لازم تلاقيها وانا واثقة انك ح تلاقيها وشوفك مبسوووووط ومرتاااااح البال يارب</w:t>
      </w:r>
    </w:p>
    <w:p>
      <w:r>
        <w:t>[2024-04-09, 15:54:52] اهبة: يلا يا باشا هي خلص رمضان وانا منتظرتك تفتح مشاريع وشغل يارب واتعلم منك وكون معك والله عالموت</w:t>
      </w:r>
    </w:p>
    <w:p>
      <w:r>
        <w:t>[2024-04-09, 15:58:59] SAMI’s JACKET’s: انتي اختي اكثر من اختي والله الله محيكي .</w:t>
      </w:r>
    </w:p>
    <w:p>
      <w:r>
        <w:t>فاحت ريحه البارود</w:t>
      </w:r>
    </w:p>
    <w:p>
      <w:r>
        <w:t>‎[2024-04-09, 15:59:24] اهبة: ‎&lt;attached: 00001060-STICKER-2024-04-09-15-59-24.webp&gt;</w:t>
      </w:r>
    </w:p>
    <w:p/>
    <w:p>
      <w:r>
        <w:rPr>
          <w:b/>
        </w:rPr>
        <w:t>--- 2024-04-11 ---</w:t>
      </w:r>
    </w:p>
    <w:p/>
    <w:p>
      <w:r>
        <w:t>[2024-04-11, 18:57:31] اهبة: https://www.facebook.com/share/p/KVdpF3o1msNZVjbF/?mibextid=WC7FNe</w:t>
      </w:r>
    </w:p>
    <w:p/>
    <w:p>
      <w:r>
        <w:rPr>
          <w:b/>
        </w:rPr>
        <w:t>--- 2024-04-13 ---</w:t>
      </w:r>
    </w:p>
    <w:p/>
    <w:p>
      <w:r>
        <w:t>[2024-04-13, 22:00:37] اهبة: ابو سمير كيفكون</w:t>
      </w:r>
    </w:p>
    <w:p>
      <w:r>
        <w:t>[2024-04-13, 22:00:48] اهبة: فايقين ولا نمتو ؟؟؟🙄</w:t>
      </w:r>
    </w:p>
    <w:p>
      <w:r>
        <w:t>[2024-04-13, 22:00:49] SAMI’s JACKET’s: هلا</w:t>
      </w:r>
    </w:p>
    <w:p>
      <w:r>
        <w:t>[2024-04-13, 22:00:54] SAMI’s JACKET’s: لا فايقين</w:t>
      </w:r>
    </w:p>
    <w:p>
      <w:r>
        <w:t>[2024-04-13, 22:01:29] اهبة: يعني نجي عادي ؟؟!!!</w:t>
      </w:r>
    </w:p>
    <w:p>
      <w:r>
        <w:t>[2024-04-13, 22:01:40] SAMI’s JACKET’s: اي طبعا عم نستناكم</w:t>
      </w:r>
    </w:p>
    <w:p>
      <w:r>
        <w:t>[2024-04-13, 22:01:43] اهبة: ضيف الغلا من العشرة و ورا 😅</w:t>
      </w:r>
    </w:p>
    <w:p>
      <w:r>
        <w:t>[2024-04-13, 22:02:01] SAMI’s JACKET’s: وحوعانين وعم نستناكم</w:t>
      </w:r>
    </w:p>
    <w:p>
      <w:r>
        <w:t>[2024-04-13, 22:02:09] SAMI’s JACKET’s: قديش بدكم وقت</w:t>
      </w:r>
    </w:p>
    <w:p>
      <w:r>
        <w:t>[2024-04-13, 22:02:24] اهبة: 5د</w:t>
      </w:r>
    </w:p>
    <w:p>
      <w:r>
        <w:t>[2024-04-13, 22:02:30] SAMI’s JACKET’s: اي تمام</w:t>
      </w:r>
    </w:p>
    <w:p>
      <w:r>
        <w:t>[2024-04-13, 22:02:36] اهبة: بالله تاكول</w:t>
      </w:r>
    </w:p>
    <w:p>
      <w:r>
        <w:t>[2024-04-13, 22:02:45] اهبة: لا استنانا</w:t>
      </w:r>
    </w:p>
    <w:p>
      <w:r>
        <w:t>[2024-04-13, 22:02:45] SAMI’s JACKET’s: يالله بنتظاركم</w:t>
      </w:r>
    </w:p>
    <w:p>
      <w:r>
        <w:t>[2024-04-13, 22:03:01] اهبة: خبر ام الجوج بالله ما ردت عليي</w:t>
      </w:r>
    </w:p>
    <w:p>
      <w:r>
        <w:t>[2024-04-13, 22:03:16] SAMI’s JACKET’s: يالله</w:t>
      </w:r>
    </w:p>
    <w:p/>
    <w:p>
      <w:r>
        <w:rPr>
          <w:b/>
        </w:rPr>
        <w:t>--- 2024-04-15 ---</w:t>
      </w:r>
    </w:p>
    <w:p/>
    <w:p>
      <w:r>
        <w:t>[2024-04-15, 14:39:03] SAMI’s JACKET’s: ‎Voice call  ‎6 min</w:t>
      </w:r>
    </w:p>
    <w:p>
      <w:r>
        <w:t>[2024-04-15, 15:14:15] اهبة: ابو سمير معليه تتكرم عليي وبتخليون 250بدل 200 ؟؟</w:t>
      </w:r>
    </w:p>
    <w:p>
      <w:r>
        <w:t>[2024-04-15, 15:14:30] اهبة: اذا في مجال لسه اذا مافي عادي</w:t>
      </w:r>
    </w:p>
    <w:p>
      <w:r>
        <w:t>[2024-04-15, 15:14:42] SAMI’s JACKET’s: يالله بس يوصلو منرتبها</w:t>
      </w:r>
    </w:p>
    <w:p>
      <w:r>
        <w:t>[2024-04-15, 15:27:00] اهبة: احلى ابو سمير والله</w:t>
      </w:r>
    </w:p>
    <w:p>
      <w:r>
        <w:t>[2024-04-15, 15:27:24] SAMI’s JACKET’s: ☺️</w:t>
      </w:r>
    </w:p>
    <w:p>
      <w:r>
        <w:t>[2024-04-15, 15:27:44] اهبة: والله الك عليي ما ردلك طلب طول ما انا قادرة لبيك</w:t>
      </w:r>
    </w:p>
    <w:p>
      <w:r>
        <w:t>[2024-04-15, 15:28:32] SAMI’s JACKET’s: والك علي بعمري ماردلك طلب لو مو قادر لبيكي</w:t>
      </w:r>
    </w:p>
    <w:p>
      <w:r>
        <w:t>‎[2024-04-15, 15:29:22] اهبة: ‎&lt;attached: 00001086-STICKER-2024-04-15-15-29-22.webp&gt;</w:t>
      </w:r>
    </w:p>
    <w:p>
      <w:r>
        <w:t>‎[2024-04-16, 15:05:44] SAMI’s JACKET’s: ‎&lt;attached: 00001087-زياد عرابي جوز ميساء.vcf&gt;</w:t>
      </w:r>
    </w:p>
    <w:p/>
    <w:p>
      <w:r>
        <w:rPr>
          <w:b/>
        </w:rPr>
        <w:t>--- 2024-04-16 ---</w:t>
      </w:r>
    </w:p>
    <w:p/>
    <w:p>
      <w:r>
        <w:t>[2024-04-16, 15:06:05] اهبة: Vem är han??</w:t>
      </w:r>
    </w:p>
    <w:p>
      <w:r>
        <w:t>[2024-04-16, 15:06:12] SAMI’s JACKET’s: بعتي لابوكي يروح لعندو يستلم ٢،٨٠٠ مليونين وثمانميه</w:t>
      </w:r>
    </w:p>
    <w:p>
      <w:r>
        <w:t>[2024-04-16, 15:07:02] اهبة: مو عيب مسجلو جوز ميسا 😂😂</w:t>
      </w:r>
    </w:p>
    <w:p>
      <w:r>
        <w:t>[2024-04-16, 15:08:33] SAMI’s JACKET’s: نسوان حاكمينا حكم هاد جوز عمتي</w:t>
      </w:r>
    </w:p>
    <w:p>
      <w:r>
        <w:t>[2024-04-16, 15:10:23] اهبة: فينو يدقلو ايمت ما كان ؟؟</w:t>
      </w:r>
    </w:p>
    <w:p>
      <w:r>
        <w:t>[2024-04-16, 15:15:24] SAMI’s JACKET’s: اي خبرتو يكتبلو على الواتس ويرتب معو</w:t>
      </w:r>
    </w:p>
    <w:p>
      <w:r>
        <w:t>[2024-04-16, 15:20:57] اهبة: شو قلك والله انك فضلت عليي يا معلم</w:t>
      </w:r>
    </w:p>
    <w:p>
      <w:r>
        <w:t>[2024-04-16, 15:21:25] SAMI’s JACKET’s: هههههههه الله يسامحك احسن شي</w:t>
      </w:r>
    </w:p>
    <w:p>
      <w:r>
        <w:t>[2024-04-16, 15:21:29] اهبة: الله يكرمك وببعتلك ايام احلى من العسل ان شالله</w:t>
      </w:r>
    </w:p>
    <w:p>
      <w:r>
        <w:t>[2024-04-16, 15:21:35] SAMI’s JACKET’s: شو ماعملنا مقصرين</w:t>
      </w:r>
    </w:p>
    <w:p>
      <w:r>
        <w:t>[2024-04-16, 15:22:01] اهبة: بالعكس انا كتير عم بخجل منكون والله</w:t>
      </w:r>
    </w:p>
    <w:p>
      <w:r>
        <w:t>[2024-04-16, 15:22:22] SAMI’s JACKET’s: الله يسامحك يارب</w:t>
      </w:r>
    </w:p>
    <w:p>
      <w:r>
        <w:t>[2024-04-16, 15:22:46] اهبة: شو عاملين اليوم ؟🙄</w:t>
      </w:r>
    </w:p>
    <w:p>
      <w:r>
        <w:t>[2024-04-16, 15:23:02] اهبة: جمانة بالبيت ولا بالدرس ؟؟</w:t>
      </w:r>
    </w:p>
    <w:p>
      <w:r>
        <w:t>[2024-04-16, 15:23:16] SAMI’s JACKET’s: لا بالبيت وعاملين مندي لحمه ههه</w:t>
      </w:r>
    </w:p>
    <w:p>
      <w:r>
        <w:t>[2024-04-16, 15:23:48] اهبة: عوافي ان شالله</w:t>
      </w:r>
    </w:p>
    <w:p>
      <w:r>
        <w:t>[2024-04-16, 15:25:00] SAMI’s JACKET’s: على قلبك يارب</w:t>
      </w:r>
    </w:p>
    <w:p>
      <w:r>
        <w:t>[2024-04-16, 15:32:55] اهبة: جاي عبالي اجي اليوم اذا قدرت ولا اجلها ؟؟</w:t>
      </w:r>
    </w:p>
    <w:p>
      <w:r>
        <w:t>[2024-04-16, 15:34:22] SAMI’s JACKET’s: طبعا تعي اهلا وسهلا</w:t>
      </w:r>
    </w:p>
    <w:p>
      <w:r>
        <w:t>[2024-04-16, 17:09:48] اهبة: https://www.facebook.com/share/p/bovW3tQr85VBbCjn/</w:t>
      </w:r>
    </w:p>
    <w:p>
      <w:r>
        <w:t>[2024-04-16, 23:30:26] اهبة: معلم ٦٤ ساعة ان شاء الله بالزايد ساعة بالناقص ساعة ح يبلش الحكي بمشروع المستقبل ان شاء الله</w:t>
      </w:r>
    </w:p>
    <w:p>
      <w:r>
        <w:t>[2024-04-16, 23:30:47] SAMI’s JACKET’s: ههههههههههه</w:t>
      </w:r>
    </w:p>
    <w:p>
      <w:r>
        <w:t>[2024-04-16, 23:30:49] اهبة: الله يفتحا بوشك ونمشي عالطريق الصح يارب</w:t>
      </w:r>
    </w:p>
    <w:p>
      <w:r>
        <w:t>[2024-04-16, 23:30:58] SAMI’s JACKET’s: امين يارب 🤲</w:t>
      </w:r>
    </w:p>
    <w:p/>
    <w:p>
      <w:r>
        <w:rPr>
          <w:b/>
        </w:rPr>
        <w:t>--- 2024-04-17 ---</w:t>
      </w:r>
    </w:p>
    <w:p/>
    <w:p>
      <w:r>
        <w:t>[2024-04-17, 08:44:01] SAMI’s JACKET’s: https://www.facebook.com/share/r/46yE1B4vsbG96vqH/?mibextid=UalRPS</w:t>
      </w:r>
    </w:p>
    <w:p>
      <w:r>
        <w:t>[2024-04-17, 08:46:04] اهبة: مية بالمية</w:t>
      </w:r>
    </w:p>
    <w:p>
      <w:r>
        <w:t>[2024-04-17, 10:08:30] اهبة: شكرا عل الكلام الطيب يا معلم والله يجبر بخاطرك</w:t>
      </w:r>
    </w:p>
    <w:p>
      <w:r>
        <w:t>‎[2024-04-17, 10:12:27] SAMI’s JACKET’s: ‎&lt;attached: 00001115-STICKER-2024-04-17-10-12-27.webp&gt;</w:t>
      </w:r>
    </w:p>
    <w:p>
      <w:r>
        <w:t>[2024-04-17, 22:24:03] اهبة: يا باشا نايم ولا فايق؟</w:t>
      </w:r>
    </w:p>
    <w:p/>
    <w:p>
      <w:r>
        <w:rPr>
          <w:b/>
        </w:rPr>
        <w:t>--- 2024-04-18 ---</w:t>
      </w:r>
    </w:p>
    <w:p/>
    <w:p>
      <w:r>
        <w:t>[2024-04-18, 08:47:56] SAMI’s JACKET’s: نايم</w:t>
      </w:r>
    </w:p>
    <w:p>
      <w:r>
        <w:t>[2024-04-18, 09:45:11] اهبة: نوم العوافي ان شالله</w:t>
      </w:r>
    </w:p>
    <w:p>
      <w:r>
        <w:t>[2024-04-18, 09:45:25] اهبة: بس تصحصح ابعتلي ايميلك اذا بتريد</w:t>
      </w:r>
    </w:p>
    <w:p>
      <w:r>
        <w:t>[2024-04-18, 09:55:23] SAMI’s JACKET’s: samijomana@hotmail.com</w:t>
      </w:r>
    </w:p>
    <w:p>
      <w:r>
        <w:t>[2024-04-18, 09:59:08] اهبة: عم يدقولي ويبعتولي عروض طبعا انا ما فكرت بالموضوع ،</w:t>
      </w:r>
    </w:p>
    <w:p>
      <w:r>
        <w:t>[2024-04-18, 10:00:14] اهبة: بس اذا "بدنا نلعب بالافكار شوي "مثلا اخدت قرض شو رأيك بالعرض ؟</w:t>
      </w:r>
    </w:p>
    <w:p>
      <w:r>
        <w:t>[2024-04-18, 10:01:03] SAMI’s JACKET’s: لا لا اوعك هدول كلون نصابين وقت بدنا مصاري منعرف شلون ومن انو بنك ناخد هلا اهدي</w:t>
      </w:r>
    </w:p>
    <w:p>
      <w:r>
        <w:t>[2024-04-18, 10:01:17] اهبة: وبصراحة ما رح آخود قرض على اسمي الا اذا انت قلتلي خدي</w:t>
      </w:r>
    </w:p>
    <w:p>
      <w:r>
        <w:t>[2024-04-18, 10:01:27] اهبة: لانو ما بثق بحدا غيرك</w:t>
      </w:r>
    </w:p>
    <w:p>
      <w:r>
        <w:t>[2024-04-18, 10:01:28] SAMI’s JACKET’s: اي برافو</w:t>
      </w:r>
    </w:p>
    <w:p>
      <w:r>
        <w:t>[2024-04-18, 10:01:43] SAMI’s JACKET’s: الله يرزقنا الصح ولا يعيزنا</w:t>
      </w:r>
    </w:p>
    <w:p>
      <w:r>
        <w:t>[2024-04-18, 10:01:55] اهبة: ااااامين ياااارب</w:t>
      </w:r>
    </w:p>
    <w:p>
      <w:r>
        <w:t>[2024-04-18, 10:02:26] اهبة: معلي تأجل درس بكرى  الي كنا موعودين فيه لوقت لاحق ؟؟!!! 🙏</w:t>
      </w:r>
    </w:p>
    <w:p>
      <w:r>
        <w:t>[2024-04-18, 10:03:05] SAMI’s JACKET’s: اي طبعا ماراح نعمل لنقعد سوا</w:t>
      </w:r>
    </w:p>
    <w:p>
      <w:r>
        <w:t>[2024-04-18, 10:03:26] اهبة: يييس</w:t>
      </w:r>
    </w:p>
    <w:p>
      <w:r>
        <w:t>‎[2024-04-18, 10:03:58] اهبة: ‎&lt;attached: 00001132-STICKER-2024-04-18-10-03-58.webp&gt;</w:t>
      </w:r>
    </w:p>
    <w:p>
      <w:r>
        <w:t>[2024-04-18, 15:36:29] اهبة: كيفك ابو سمير</w:t>
      </w:r>
    </w:p>
    <w:p>
      <w:r>
        <w:t>[2024-04-18, 15:36:37] اهبة: بكرى اي ساعة جايين لعنا</w:t>
      </w:r>
    </w:p>
    <w:p>
      <w:r>
        <w:t>[2024-04-18, 15:37:16] اهبة: اكيد ما ح تجي متل العالم الغريبة ساعة وتمشي</w:t>
      </w:r>
    </w:p>
    <w:p>
      <w:r>
        <w:t>[2024-04-18, 15:38:35] SAMI’s JACKET’s: لا منجي قبل ان شاء الله ❤️‍🩹</w:t>
      </w:r>
    </w:p>
    <w:p>
      <w:r>
        <w:t>[2024-04-18, 15:41:13] اهبة: يعني ابدا ابدا لا تفكر حالك حدا غريب  والله معزتك وغلاوتك عنا من غلاوة اهلي</w:t>
      </w:r>
    </w:p>
    <w:p>
      <w:r>
        <w:t>[2024-04-18, 15:41:22] اهبة: بالعكس وجودك سند</w:t>
      </w:r>
    </w:p>
    <w:p>
      <w:r>
        <w:t>[2024-04-18, 15:42:57] SAMI’s JACKET’s: والله بعرف ربي يشهد بكرا منشوفكون ان شاء الله</w:t>
      </w:r>
    </w:p>
    <w:p>
      <w:r>
        <w:t>[2024-04-18, 15:47:52] اهبة: طبعا انا ما تغير شي من مواقفي تجاه كنعان مشان ما تفكر انو حانن قلبي عليه. يعني بكرى مو تصير تقلي انت وجمانة ليش عم تخلينا نتعامل معو. هلا هاد الظرف شي انساني وبعرف انو هو ولا ح يقدر ويمكن ما بيستاهلو ،بس انا طبيعتي واخلاقي هيك بتملي عليي .</w:t>
      </w:r>
    </w:p>
    <w:p>
      <w:r>
        <w:t>[2024-04-18, 15:50:44] SAMI’s JACKET’s: خراس دراعي مو وقتك</w:t>
      </w:r>
    </w:p>
    <w:p>
      <w:r>
        <w:t>[2024-04-18, 15:51:13] اهبة: أمرك معلم</w:t>
      </w:r>
    </w:p>
    <w:p>
      <w:r>
        <w:t>[2024-04-18, 15:51:49] اهبة: بس شغلة صغيرة قلك ياها اخر وحدة وبس معلي ؟؟</w:t>
      </w:r>
    </w:p>
    <w:p>
      <w:r>
        <w:t>[2024-04-18, 15:51:57] اهبة: بس بالنسبة الي كبيرة</w:t>
      </w:r>
    </w:p>
    <w:p>
      <w:r>
        <w:t>[2024-04-18, 15:52:56] SAMI’s JACKET’s: طبعا</w:t>
      </w:r>
    </w:p>
    <w:p>
      <w:r>
        <w:t>[2024-04-18, 15:53:18] SAMI’s JACKET’s: قولي</w:t>
      </w:r>
    </w:p>
    <w:p>
      <w:r>
        <w:t>[2024-04-18, 15:54:47] اهبة: والله ماعم تطلع معي خلص</w:t>
      </w:r>
    </w:p>
    <w:p>
      <w:r>
        <w:t>[2024-04-18, 15:55:30] اهبة: بس انت مو معتبرني اختك وحدا بخصك ،اذا بدك تصلح ،انا من جهتي مكسورة قصص كتير</w:t>
      </w:r>
    </w:p>
    <w:p>
      <w:r>
        <w:t>[2024-04-18, 15:55:45] اهبة: وبالتالي هو رح يكبر راسو ويفكر حالو شغلة</w:t>
      </w:r>
    </w:p>
    <w:p>
      <w:r>
        <w:t>[2024-04-18, 15:56:05] اهبة: وانجبر اعمل شي انا مابدي ياها وخالصة منو من زمان</w:t>
      </w:r>
    </w:p>
    <w:p>
      <w:r>
        <w:t>[2024-04-18, 15:56:26] SAMI’s JACKET’s: لا مابدي صلح بدي افهم انتي شو بدك اكثر وهلا مو وقتها والظروف ماعم تظبط لتفهمي حالك معلش شويه صير</w:t>
      </w:r>
    </w:p>
    <w:p>
      <w:r>
        <w:t>[2024-04-18, 15:56:28] SAMI’s JACKET’s: صبر</w:t>
      </w:r>
    </w:p>
    <w:p>
      <w:r>
        <w:t>[2024-04-18, 15:57:19] اهبة: طيب ماشي ،بس لما تجيب سيرة تصليح وما تصليح عم تخوفني لانو ماعد يتصلح شي</w:t>
      </w:r>
    </w:p>
    <w:p>
      <w:r>
        <w:t>[2024-04-18, 15:57:32] اهبة: وجعنا راسك معلم</w:t>
      </w:r>
    </w:p>
    <w:p>
      <w:r>
        <w:t>[2024-04-18, 15:57:43] SAMI’s JACKET’s: لا تخافي مابيصير غير اللي انت بدك ياه ان شاءالله</w:t>
      </w:r>
    </w:p>
    <w:p>
      <w:r>
        <w:t>[2024-04-18, 15:58:00] SAMI’s JACKET’s: الله يقدملك يلي فيه الخير</w:t>
      </w:r>
    </w:p>
    <w:p>
      <w:r>
        <w:t>[2024-04-18, 15:58:27] اهبة: احلى دعم والله 🥹🥹</w:t>
      </w:r>
    </w:p>
    <w:p>
      <w:r>
        <w:t>‎[2024-04-18, 15:58:59] SAMI’s JACKET’s: ‎&lt;attached: 00001158-STICKER-2024-04-18-15-58-59.webp&gt;</w:t>
      </w:r>
    </w:p>
    <w:p>
      <w:r>
        <w:t>[2024-04-18, 22:24:01] اهبة: الله يسلم راسك ويحفظك</w:t>
      </w:r>
    </w:p>
    <w:p/>
    <w:p>
      <w:r>
        <w:rPr>
          <w:b/>
        </w:rPr>
        <w:t>--- 2024-04-19 ---</w:t>
      </w:r>
    </w:p>
    <w:p/>
    <w:p>
      <w:r>
        <w:t>[2024-04-19, 15:51:19] اهبة: ابو سمير كيفك</w:t>
      </w:r>
    </w:p>
    <w:p>
      <w:r>
        <w:t>[2024-04-19, 15:51:31] اهبة: شو صار مع اخوك وين ح يوصل</w:t>
      </w:r>
    </w:p>
    <w:p>
      <w:r>
        <w:t>[2024-04-19, 15:51:54] اهبة: عم دق ل جمانة ماعم ترد معلي تقلا تحكيني ؟</w:t>
      </w:r>
    </w:p>
    <w:p>
      <w:r>
        <w:t>[2024-04-19, 16:06:32] SAMI’s JACKET’s: جاي لهون لعندي</w:t>
      </w:r>
    </w:p>
    <w:p>
      <w:r>
        <w:t>[2024-04-19, 20:10:25] اهبة: ‎Missed voice call  ‎Tap to call back</w:t>
      </w:r>
    </w:p>
    <w:p>
      <w:r>
        <w:t>[2024-04-19, 21:50:18] SAMI’s JACKET’s: ‎Voice call  ‎12 sec</w:t>
      </w:r>
    </w:p>
    <w:p/>
    <w:p>
      <w:r>
        <w:rPr>
          <w:b/>
        </w:rPr>
        <w:t>--- 2024-04-20 ---</w:t>
      </w:r>
    </w:p>
    <w:p/>
    <w:p>
      <w:r>
        <w:t>[2024-04-20, 17:42:33] SAMI’s JACKET’s: 🔴مطلقة سألوها بعد الطلاق :</w:t>
      </w:r>
    </w:p>
    <w:p>
      <w:r>
        <w:t>‏ماهي الدروس التي تعلمتيها من التجربة ؟ قالت :</w:t>
      </w:r>
    </w:p>
    <w:p>
      <w:r>
        <w:t>‏🔴عدم التهور، و أسمع اكثر مما أتكلم ...</w:t>
      </w:r>
    </w:p>
    <w:p>
      <w:r>
        <w:t>‏وأن أترك  دائما باب الحوار مفتوحا هناك دائما فرصة ثانية ...</w:t>
      </w:r>
    </w:p>
    <w:p>
      <w:r>
        <w:t>‏🔴أواجه مشاكلي بنفسي و لا أسمح لأحد التدخل فيها ...</w:t>
      </w:r>
    </w:p>
    <w:p>
      <w:r>
        <w:t>‏🔴👈 سؤال :</w:t>
      </w:r>
    </w:p>
    <w:p>
      <w:r>
        <w:t>‏🔴و من شجعك من أهلك على طلاقك ؟</w:t>
      </w:r>
    </w:p>
    <w:p>
      <w:r>
        <w:t>‏🔴كلهم تقريبا ؛؛ ولا أحد قال لي  حافظي على بيتك ....</w:t>
      </w:r>
    </w:p>
    <w:p>
      <w:r>
        <w:t>‏🔴لم يفهمني  أحد أنني أخرب بيتي و أضيع مستقبلي و مستقبل أولادي...</w:t>
      </w:r>
    </w:p>
    <w:p>
      <w:r>
        <w:t>‏🔴👈 سؤال :</w:t>
      </w:r>
    </w:p>
    <w:p>
      <w:r>
        <w:t>‏🔴وأين  أهلك الأن ؟</w:t>
      </w:r>
    </w:p>
    <w:p>
      <w:r>
        <w:t>‏🔴لا يوجد أحد  يهتم بي وبأولادي</w:t>
      </w:r>
    </w:p>
    <w:p>
      <w:r>
        <w:t>‏🔴أخي الذي   شتم و سب طليقي تزوج ويعيش مع زوجته وأولادهما و ان غضبت يوما يبكي كالأطفال ويسارع لارجاعها وارضائها</w:t>
      </w:r>
    </w:p>
    <w:p>
      <w:r>
        <w:t>‏🔴اختي لما تطلقت أنا ؛ تعلمت من تجربتي لو حصل أي خلاف بينها و بين زوجها تحله في بيتها ....</w:t>
      </w:r>
    </w:p>
    <w:p>
      <w:r>
        <w:t>‏🔴👈 سؤال :</w:t>
      </w:r>
    </w:p>
    <w:p>
      <w:r>
        <w:t>‏🔴ماذا صنعت بمال  الطلاق  ؟</w:t>
      </w:r>
    </w:p>
    <w:p>
      <w:r>
        <w:t>‏🔴صرفتهم على أهلي .</w:t>
      </w:r>
    </w:p>
    <w:p>
      <w:r>
        <w:t>‏🔴👈 سؤال : لو طليقك يريد أن يرجعك لعصمته  .</w:t>
      </w:r>
    </w:p>
    <w:p>
      <w:r>
        <w:t>‏🔴انا أتمنى أن ارجع لكن لن يفكر  بذلك بعدما  جررته الى المحاكم ،  وهو الأن يلعن اليوم الذي تزوجنى فيه</w:t>
      </w:r>
    </w:p>
    <w:p>
      <w:r>
        <w:t>‏🔴💪 الكل يقول لها تطلقي..</w:t>
      </w:r>
    </w:p>
    <w:p>
      <w:r>
        <w:t>‏🔴و ابدئي  من جديد حياة جديدة .</w:t>
      </w:r>
    </w:p>
    <w:p>
      <w:r>
        <w:t>‏😞من قال إن الطلاق أمر  سهل و بسيط  ؟</w:t>
      </w:r>
    </w:p>
    <w:p>
      <w:r>
        <w:t>‏من يجرؤ أصلًا  أن يقول لواحدة نصيحة تطلقي؟</w:t>
      </w:r>
    </w:p>
    <w:p>
      <w:r>
        <w:t>‏😠من يقدر  أن يحمل وزر قرار انفصال اثنين كانوا سكنا لبعض.</w:t>
      </w:r>
    </w:p>
    <w:p>
      <w:r>
        <w:t>‏☆ لما نقول لاتقبلوا الضرب و الإهانة و لا الخيانة هذا ليس دعوة للطلاق أبدًا</w:t>
      </w:r>
    </w:p>
    <w:p>
      <w:r>
        <w:t>‏🚫هذا تصحيح خطأ  يتسبب في أضرار جسيمة  على المراة و على أطفالها وحتى على الرجل لأنه ليس وضعا طبيعيا و لا يرضي الله عز وجل</w:t>
      </w:r>
    </w:p>
    <w:p>
      <w:r>
        <w:t>‏🔴اللهم احفظ بيوت المسلمين من كل سوء🤲</w:t>
      </w:r>
    </w:p>
    <w:p>
      <w:r>
        <w:t>حافظوا على ‏استقراركم يرحمكم الله</w:t>
      </w:r>
    </w:p>
    <w:p>
      <w:r>
        <w:t>[2024-04-20, 18:27:24] اهبة: الله يسلم تمك ع هالنصيحة وان شالله ما بتشوف حدا مطلق ، بس والله يا ابو سمير لما انا عيش مع حدا بحبني و بيستاهلني وما بيشوف انو انا شر عليه ، مو كل حركة لازم انفهم فيها انو انا عم بعمل هيك بس لانو بدي اتسلى ، ع طول بحسني انو انا اخدة كلشي بمسخرة ، لما انا حدا عايش لحالو ماعم لاقي شي مشترك " لا هم مشترك ،لا مسؤولية مشتركة"وعد قديش الحياة بدا شي مشترك بس مشان تشحن طاقتك لتكمل ب هالحياة يلي اصلا انا كرهانتا بس مابحب ضل عايشة ب كآبة. اتصور قديش صعبة انك انت تعيش مع حدا بنفس البيت مافينك تعطي الثقة تبعك . لك اااااخ من هالدنيا ،هاد الكلام كلوووو فهمانتو وبعرفو لهيك انا صرلي سنتين وتلاتة واربعة عايشة بهالدوامة ، لك يا زلمة انا مشتهية جيب ولد ما عم بقدر بس لانو هاد الي عايشة معو ما بحبني ولا ح يحبني ،أنو تصليح وأنو محاولات عم تحكي فيا ؟؟ أنو قرف رح يصير .</w:t>
      </w:r>
    </w:p>
    <w:p>
      <w:r>
        <w:t>[2024-04-20, 18:36:26] اهبة: والاضرب من هيك لما تكون موجوع ما بتلاقي لا دعم ولا كلمة طيبة من حدا وحتى لو بيكونو فهمانين كل شي،رح يفتكرو شي انو تكبير راس او هيك اجا ع بالي ، والمشكلة الاكبر انو بيعز عليي كتير كتير انو افشل بهيك شي كتير مقدس. بس برجع بقوي حالي وبعزز ثقتي بنفسي لوحدي لانو ما رح استنى حدا يطبطب على جرحي. اصلا من كتر ما انكسر خاطري ماعد مستنية من حدًا يجبرلي خاطري .</w:t>
      </w:r>
    </w:p>
    <w:p>
      <w:r>
        <w:t>[2024-04-20, 18:39:51] اهبة: اصلا انا لما عم احكي ل جمانة وهلا عم جديد لالك مو لانو منتظرة شي ،انا حاسة بشعور عدم الامان ،قديش صعب هالشعور ، عم لاقي انو انت الوحيد وجمانة كمان الي عنجد عم تخافو عليي من قلبكون .</w:t>
      </w:r>
    </w:p>
    <w:p>
      <w:r>
        <w:t>[2024-04-20, 18:53:23] SAMI’s JACKET’s: لا حول ولا قوه الا بالله احسن شي ربي يفرج عنكم وعنك ويهدي بالك</w:t>
      </w:r>
    </w:p>
    <w:p>
      <w:r>
        <w:t>[2024-04-20, 18:57:42] اهبة: لهيك انا لما عم اطلب دعمك مو لانو انا قصيرة حربة لااا بس لانكون اكتر حدا حاسين بوجعي ،بحس حالي غالية عليك وما بهون عليك فيني</w:t>
      </w:r>
    </w:p>
    <w:p>
      <w:r>
        <w:t>[2024-04-20, 19:03:09] SAMI’s JACKET’s: اي والله بعرفك دراعي مابنخاف عليكي</w:t>
      </w:r>
    </w:p>
    <w:p/>
    <w:p>
      <w:r>
        <w:rPr>
          <w:b/>
        </w:rPr>
        <w:t>--- 2024-04-21 ---</w:t>
      </w:r>
    </w:p>
    <w:p/>
    <w:p>
      <w:r>
        <w:t>[2024-04-21, 19:07:48] اهبة: https://www.facebook.com/share/r/VSqLPPnDgD1secH7/?mibextid=UalRPS</w:t>
      </w:r>
    </w:p>
    <w:p/>
    <w:p>
      <w:r>
        <w:rPr>
          <w:b/>
        </w:rPr>
        <w:t>--- 2024-04-22 ---</w:t>
      </w:r>
    </w:p>
    <w:p/>
    <w:p>
      <w:r>
        <w:t>[2024-04-22, 10:00:44] SAMI’s JACKET’s: https://www.facebook.com/share/r/oPLPr1Yhedz5vcke/?mibextid=UalRPS</w:t>
      </w:r>
    </w:p>
    <w:p>
      <w:r>
        <w:t>‎[2024-04-22, 10:42:06] اهبة: ‎&lt;attached: 00001175-STICKER-2024-04-22-10-42-06.webp&gt;</w:t>
      </w:r>
    </w:p>
    <w:p>
      <w:r>
        <w:t>[2024-04-22, 19:47:32] اهبة: https://vm.tiktok.com/ZGe9dyxMx/</w:t>
      </w:r>
    </w:p>
    <w:p>
      <w:r>
        <w:t>[2024-04-22, 19:47:53] اهبة: شوف كيف فعل الخير وكسب فلوس بنفس الوقت 😅😅</w:t>
      </w:r>
    </w:p>
    <w:p>
      <w:r>
        <w:t>[2024-04-22, 21:57:55] اهبة: لو سمحت وين ام الجوج عم تعمل شي 🙄?</w:t>
      </w:r>
    </w:p>
    <w:p/>
    <w:p>
      <w:r>
        <w:rPr>
          <w:b/>
        </w:rPr>
        <w:t>--- 2024-04-23 ---</w:t>
      </w:r>
    </w:p>
    <w:p/>
    <w:p>
      <w:r>
        <w:t>[2024-04-23, 06:42:15] اهبة: صباحو معلم ،طمنا عنك كيفك اليوم بس تصحصح 🙄</w:t>
      </w:r>
    </w:p>
    <w:p>
      <w:r>
        <w:t>[2024-04-23, 09:06:06] SAMI’s JACKET’s: الحمد لله كلو احسن ربي يجبر بخاطرك</w:t>
      </w:r>
    </w:p>
    <w:p>
      <w:r>
        <w:t>[2024-04-23, 09:42:25] اهبة: اي الحمد لله ان شالله بضل متوج بتوب الصحة والعافية</w:t>
      </w:r>
    </w:p>
    <w:p>
      <w:r>
        <w:t>[2024-04-23, 12:03:50] اهبة: ابو سمير الاسبوع الماضي لما حولتلي قديش حولتلي ٢٥٠٠كرون ولا ٢٥٠$ ؟</w:t>
      </w:r>
    </w:p>
    <w:p>
      <w:r>
        <w:t>[2024-04-23, 12:05:16] اهبة: لانو كان معي من اخواتي شي ٤٥٠٠كرون وهلا عم شوف</w:t>
      </w:r>
    </w:p>
    <w:p>
      <w:r>
        <w:t>[2024-04-23, 12:05:35] اهبة: ‎Missed voice call  ‎Tap to call back</w:t>
      </w:r>
    </w:p>
    <w:p>
      <w:r>
        <w:t>[2024-04-23, 12:30:34] SAMI’s JACKET’s: ١١٢٠ كل ١٠٠ دولار</w:t>
      </w:r>
    </w:p>
    <w:p>
      <w:r>
        <w:t>[2024-04-23, 12:30:56] SAMI’s JACKET’s: تم تحويل ١٠٠ اول دفعه و ٢٠٠ تاني دفعه</w:t>
      </w:r>
    </w:p>
    <w:p>
      <w:r>
        <w:t>[2024-04-23, 12:31:29] SAMI’s JACKET’s: سعر الصرف يساوي ١٤٠٠ يعني اخر ٢٠٠ دولار بيطلعو ٢،٨٠٠ مليون سوري</w:t>
      </w:r>
    </w:p>
    <w:p/>
    <w:p>
      <w:r>
        <w:rPr>
          <w:b/>
        </w:rPr>
        <w:t>--- 2024-04-24 ---</w:t>
      </w:r>
    </w:p>
    <w:p/>
    <w:p>
      <w:r>
        <w:t>[2024-04-24, 17:13:01] اهبة: كيفكون ابو سمير</w:t>
      </w:r>
    </w:p>
    <w:p>
      <w:r>
        <w:t>[2024-04-24, 17:24:16] اهبة: جيبي معك تبع القهوة</w:t>
      </w:r>
    </w:p>
    <w:p>
      <w:r>
        <w:t>[2024-04-24, 17:25:09] SAMI’s JACKET’s: شو تبع القهوة</w:t>
      </w:r>
    </w:p>
    <w:p>
      <w:r>
        <w:t>[2024-04-24, 17:25:13] SAMI’s JACKET’s: 😅</w:t>
      </w:r>
    </w:p>
    <w:p>
      <w:r>
        <w:t>[2024-04-24, 17:26:43] اهبة: لك بالغلط 😅</w:t>
      </w:r>
    </w:p>
    <w:p>
      <w:r>
        <w:t>[2024-04-24, 17:26:54] اهبة: عم ببعت لاختي</w:t>
      </w:r>
    </w:p>
    <w:p>
      <w:r>
        <w:t>[2024-04-24, 17:27:31] SAMI’s JACKET’s: ماشي</w:t>
      </w:r>
    </w:p>
    <w:p/>
    <w:p>
      <w:r>
        <w:rPr>
          <w:b/>
        </w:rPr>
        <w:t>--- 2024-04-25 ---</w:t>
      </w:r>
    </w:p>
    <w:p/>
    <w:p>
      <w:r>
        <w:t>[2024-04-25, 18:12:17] اهبة: كيفكون ابو سمير ،جمانة حواليك ؟</w:t>
      </w:r>
    </w:p>
    <w:p>
      <w:r>
        <w:t>[2024-04-25, 18:18:52] اهبة: ابو سمير ،انت برأيك نجي بكرى او بعد بكرى ؟🤔</w:t>
      </w:r>
    </w:p>
    <w:p>
      <w:r>
        <w:t>[2024-04-25, 18:19:35] SAMI’s JACKET’s: لا طبعا بكرا</w:t>
      </w:r>
    </w:p>
    <w:p>
      <w:r>
        <w:t>[2024-04-25, 18:19:38] اهبة: لانو هلا عم يقلي كنعان قال اذا بدنا نروح من بكرى ح نأسر حريتكم قال يومين واذا نمنا عندكون ح ننام ل الاحد بصيرو ليلتين</w:t>
      </w:r>
    </w:p>
    <w:p>
      <w:r>
        <w:t>[2024-04-25, 18:19:54] SAMI’s JACKET’s: لا لا عيني مابتاسرو شي</w:t>
      </w:r>
    </w:p>
    <w:p>
      <w:r>
        <w:t>[2024-04-25, 18:20:03] SAMI’s JACKET’s: عم نستناكم</w:t>
      </w:r>
    </w:p>
    <w:p>
      <w:r>
        <w:t>[2024-04-25, 18:20:31] اهبة: ف انا رح اسالك مباشرة اذا بكفي يوم السبت منجي السبت ،او رح انا أصر على جيتي بكرى وخلص 🙄</w:t>
      </w:r>
    </w:p>
    <w:p>
      <w:r>
        <w:t>[2024-04-25, 18:20:52] اهبة: لا تقول لحدا اني سالتك 🤫🤫🤫</w:t>
      </w:r>
    </w:p>
    <w:p>
      <w:r>
        <w:t>[2024-04-25, 18:26:43] SAMI’s JACKET’s: اصري انك تجي بكرا وخلص</w:t>
      </w:r>
    </w:p>
    <w:p>
      <w:r>
        <w:t>[2024-04-25, 18:27:19] اهبة: توبن 😉</w:t>
      </w:r>
    </w:p>
    <w:p>
      <w:r>
        <w:t>[2024-04-25, 18:36:10] SAMI’s JACKET’s: 🙆‍♂️👍</w:t>
      </w:r>
    </w:p>
    <w:p>
      <w:r>
        <w:t>[2024-04-25, 20:22:40] اهبة: انا هلا خبرتك لانو لازم تعرف لأنو درجة عندو الاستهتار ،يعني ما بيشوف أبعد من أنفو</w:t>
      </w:r>
    </w:p>
    <w:p>
      <w:r>
        <w:t>[2024-04-25, 20:23:59] اهبة: والله هلا تزكرت هالموقف وانا عم بحكي مع جمانة ، لهيك قلتلا هلا هلا تخبرك لأنو بيوما صار كتير مواقف بتسم البدن من ورا راسو</w:t>
      </w:r>
    </w:p>
    <w:p>
      <w:r>
        <w:t>[2024-04-25, 20:33:21] SAMI’s JACKET’s: قالو ياشعبان ليش مابتجي بعد رمضان قلو كلشي بوقتو حلو</w:t>
      </w:r>
    </w:p>
    <w:p>
      <w:r>
        <w:t>[2024-04-25, 20:33:34] SAMI’s JACKET’s: ☺️</w:t>
      </w:r>
    </w:p>
    <w:p>
      <w:r>
        <w:t>[2024-04-25, 20:45:29] اهبة: وانا معك مية بالمية يا معلم 😌</w:t>
      </w:r>
    </w:p>
    <w:p>
      <w:r>
        <w:t>[2024-04-25, 20:45:57] SAMI’s JACKET’s: ☺️</w:t>
      </w:r>
    </w:p>
    <w:p>
      <w:r>
        <w:t>[2024-04-25, 20:47:30] اهبة: انا بدي تصير تفهم عليي لا اكتر ولا اقل مو شغلة انو والله مرا و رجال متل ماعم تفكر</w:t>
      </w:r>
    </w:p>
    <w:p>
      <w:r>
        <w:t>[2024-04-25, 21:47:38] SAMI’s JACKET’s: بعرف بعرف والله بعرف دراعي</w:t>
      </w:r>
    </w:p>
    <w:p>
      <w:r>
        <w:t>[2024-04-25, 22:16:25] اهبة: طيب ماشي رح ريح 🧠 لكن من تفكير 💭 ب شغلة</w:t>
      </w:r>
    </w:p>
    <w:p>
      <w:r>
        <w:t>‎[2024-04-25, 22:16:49] SAMI’s JACKET’s: ‎&lt;attached: 00001215-STICKER-2024-04-25-22-16-49.webp&gt;</w:t>
      </w:r>
    </w:p>
    <w:p>
      <w:r>
        <w:t>‎[2024-04-25, 22:27:36] اهبة: ‎&lt;attached: 00001216-GIF-2024-04-25-22-27-36.mp4&gt;</w:t>
      </w:r>
    </w:p>
    <w:p/>
    <w:p>
      <w:r>
        <w:rPr>
          <w:b/>
        </w:rPr>
        <w:t>--- 2024-04-26 ---</w:t>
      </w:r>
    </w:p>
    <w:p/>
    <w:p>
      <w:r>
        <w:t>[2024-04-26, 18:28:44] اهبة: نحنا عالطريق ،بالله تبلشو اكل</w:t>
      </w:r>
    </w:p>
    <w:p/>
    <w:p>
      <w:r>
        <w:rPr>
          <w:b/>
        </w:rPr>
        <w:t>--- 2024-04-27 ---</w:t>
      </w:r>
    </w:p>
    <w:p/>
    <w:p>
      <w:r>
        <w:t>[2024-04-27, 09:31:16] SAMI’s JACKET’s: https://www.facebook.com/share/r/iK6uJ53he9uid56P/?mibextid=UalRPS</w:t>
      </w:r>
    </w:p>
    <w:p>
      <w:r>
        <w:t>[2024-04-27, 09:36:18] اهبة: الله وايدك 😅😂😂😂</w:t>
      </w:r>
    </w:p>
    <w:p>
      <w:r>
        <w:t>[2024-04-27, 18:17:19] SAMI’s JACKET’s: https://www.facebook.com/share/r/4qnBqhKZwdSALo8j/?mibextid=UalRPS</w:t>
      </w:r>
    </w:p>
    <w:p>
      <w:r>
        <w:t>[2024-04-27, 18:42:41] SAMI’s JACKET’s: https://www.facebook.com/share/YYi6fXXrSRqwVEef/?mibextid=LQQJ4d</w:t>
      </w:r>
    </w:p>
    <w:p/>
    <w:p>
      <w:r>
        <w:rPr>
          <w:b/>
        </w:rPr>
        <w:t>--- 2024-04-28 ---</w:t>
      </w:r>
    </w:p>
    <w:p/>
    <w:p>
      <w:r>
        <w:t>[2024-04-28, 17:23:00] اهبة: دراعك لما بيحكي كلمة ف هو قدا</w:t>
      </w:r>
    </w:p>
    <w:p>
      <w:r>
        <w:t>[2024-04-28, 17:23:42] SAMI’s JACKET’s: هي مو اسمها قدها هي اسمها عيب ليش شو في فرق بيني وبينك</w:t>
      </w:r>
    </w:p>
    <w:p>
      <w:r>
        <w:t>[2024-04-28, 17:24:23] SAMI’s JACKET’s: اوعك ترجعيهًن بيصير زعله كبيره</w:t>
      </w:r>
    </w:p>
    <w:p>
      <w:r>
        <w:t>[2024-04-28, 17:24:25] SAMI’s JACKET’s: كتير</w:t>
      </w:r>
    </w:p>
    <w:p>
      <w:r>
        <w:t>[2024-04-28, 17:24:27] SAMI’s JACKET’s: كتير</w:t>
      </w:r>
    </w:p>
    <w:p>
      <w:r>
        <w:t>[2024-04-28, 17:24:56] SAMI’s JACKET’s: خلاص في النا عندكم عزيمه النصر ان شاء الله قريبا</w:t>
      </w:r>
    </w:p>
    <w:p>
      <w:r>
        <w:t>[2024-04-28, 17:26:44] اهبة: مابقدر زعلك والله ابدا</w:t>
      </w:r>
    </w:p>
    <w:p>
      <w:r>
        <w:t>كبير يا معلم</w:t>
      </w:r>
    </w:p>
    <w:p>
      <w:r>
        <w:t>[2024-04-28, 17:27:19] اهبة: ان شاء الله يارب ❤️❤️</w:t>
      </w:r>
    </w:p>
    <w:p>
      <w:r>
        <w:t>[2024-04-28, 21:12:40] SAMI’s JACKET’s: ‎Call failed  ‎Try again</w:t>
      </w:r>
    </w:p>
    <w:p>
      <w:r>
        <w:t>[2024-04-28, 21:12:55] اهبة: ‎Voice call  ‎2 min</w:t>
      </w:r>
    </w:p>
    <w:p>
      <w:r>
        <w:t>[2024-04-28, 21:17:38] اهبة: ‎This message was deleted.</w:t>
      </w:r>
    </w:p>
    <w:p>
      <w:r>
        <w:t>[2024-04-28, 21:18:02] اهبة: هاد IBAN?</w:t>
      </w:r>
    </w:p>
    <w:p>
      <w:r>
        <w:t>[2024-04-28, 21:18:11] SAMI’s JACKET’s: لا هاد حساب كرون في واحد دولار</w:t>
      </w:r>
    </w:p>
    <w:p>
      <w:r>
        <w:t>[2024-04-28, 21:19:12] اهبة: ‎Voice call  ‎4 min</w:t>
      </w:r>
    </w:p>
    <w:p>
      <w:r>
        <w:t>[2024-04-28, 21:20:57] اهبة: ‎This message was deleted.</w:t>
      </w:r>
    </w:p>
    <w:p>
      <w:r>
        <w:t>[2024-04-28, 21:21:49] اهبة: ‎This message was deleted.</w:t>
      </w:r>
    </w:p>
    <w:p>
      <w:r>
        <w:t>‎[2024-04-28, 22:09:21] اهبة: ‎&lt;attached: 00001238-PHOTO-2024-04-28-22-09-21.jpg&gt;</w:t>
      </w:r>
    </w:p>
    <w:p>
      <w:r>
        <w:t>‎[2024-04-28, 22:09:28] اهبة: ‎&lt;attached: 00001239-PHOTO-2024-04-28-22-09-28.jpg&gt;</w:t>
      </w:r>
    </w:p>
    <w:p>
      <w:r>
        <w:t>[2024-04-28, 22:10:34] اهبة: لما عم حاول يبعتلي عم ينكتب عندي هيك ،اجا عمل avbryt بالاخير</w:t>
      </w:r>
    </w:p>
    <w:p>
      <w:r>
        <w:t>[2024-04-28, 22:11:04] اهبة: المرة الماضية لما جرب ب ١٠كرون بنفس اللحظة انبعتو  و وصلو</w:t>
      </w:r>
    </w:p>
    <w:p>
      <w:r>
        <w:t>[2024-04-28, 22:22:36] اهبة: هلا لساتو عم يحاااااول 🙄</w:t>
      </w:r>
    </w:p>
    <w:p>
      <w:r>
        <w:t>[2024-04-28, 22:23:29] SAMI’s JACKET’s: انت عم تطلبي منو ولا هو عم يبعت ؟ 🤔</w:t>
      </w:r>
    </w:p>
    <w:p>
      <w:r>
        <w:t>[2024-04-28, 22:23:32] اهبة: صرلي ساعة عالخط معو</w:t>
      </w:r>
    </w:p>
    <w:p>
      <w:r>
        <w:t>[2024-04-28, 22:23:41] اهبة: هو عم يبعتلي</w:t>
      </w:r>
    </w:p>
    <w:p>
      <w:r>
        <w:t>[2024-04-28, 22:24:43] SAMI’s JACKET’s: اي طيب بدو يجرب انا المشكلة ماعندي التطبيق</w:t>
      </w:r>
    </w:p>
    <w:p>
      <w:r>
        <w:t>[2024-04-28, 22:24:56] اهبة: اي هو عم يجرب انا معون عالخط</w:t>
      </w:r>
    </w:p>
    <w:p>
      <w:r>
        <w:t>[2024-04-28, 22:25:04] اهبة: لا تاكول هم</w:t>
      </w:r>
    </w:p>
    <w:p>
      <w:r>
        <w:t>[2024-04-28, 22:25:27] SAMI’s JACKET’s: https://help.revolut.com/en-SE/help/transfers/internal-transfers/how-do-i-send-money-to-other-revolut-customers/</w:t>
      </w:r>
    </w:p>
    <w:p>
      <w:r>
        <w:t>[2024-04-28, 22:55:49] اهبة: انت دخيل ربك والله</w:t>
      </w:r>
    </w:p>
    <w:p>
      <w:r>
        <w:t>[2024-04-28, 22:56:09] اهبة: مشي الحال واخيرااا</w:t>
      </w:r>
    </w:p>
    <w:p>
      <w:r>
        <w:t>[2024-04-28, 22:56:19] اهبة: طالعلي خلقي وبلعي معو</w:t>
      </w:r>
    </w:p>
    <w:p>
      <w:r>
        <w:t>[2024-04-28, 22:56:54] SAMI’s JACKET’s: ههههههههههه تمام خلينا نشوف كيف بدنا نساويهون usdt بكرا بعد الدوام</w:t>
      </w:r>
    </w:p>
    <w:p>
      <w:r>
        <w:t>[2024-04-28, 22:57:59] اهبة: ان شاء الله يا معلم</w:t>
      </w:r>
    </w:p>
    <w:p>
      <w:r>
        <w:t>[2024-04-28, 23:02:32] SAMI’s JACKET’s: الله لا يخجلنا يارب ولا يشمت ولا كلب فينا</w:t>
      </w:r>
    </w:p>
    <w:p>
      <w:r>
        <w:t>[2024-04-28, 23:28:22] اهبة: اااامين يارب يارب ، ان شاء الله طالما الثقة الي مستحيل تتزحزح من جهتي ومن جهتك والاخلاص موجودين ،ربنا ح يوفقنا ، بعدين بكل شغل في صعوبات في نزول وفي طلوع .</w:t>
      </w:r>
    </w:p>
    <w:p>
      <w:r>
        <w:t>[2024-04-28, 23:29:53] SAMI’s JACKET’s: اي والله ربي يقدملنا اللي في الخير ويبعدنا عن كل شر</w:t>
      </w:r>
    </w:p>
    <w:p>
      <w:r>
        <w:t>[2024-04-28, 23:35:57] اهبة: بس الله يوفقك لا تفكر ولا لحظة انك تتخلى عني بس لانك خايف على خربان بيتي او خايف انو انا اترك كنعان ،لانو مو مساعدتك لالي هي السبب الي ح تخليني اتركو ،لانو انا كنعان كان مرحلة بحياتي ومدهورة الامور من زمان.</w:t>
      </w:r>
    </w:p>
    <w:p>
      <w:r>
        <w:t>[2024-04-28, 23:37:04] SAMI’s JACKET’s: الله يهدي بالك ويقدملك يلي فيه الخير يارب احسن شي</w:t>
      </w:r>
    </w:p>
    <w:p>
      <w:r>
        <w:t>[2024-04-28, 23:37:43] اهبة: واليوم جمانة لحالا اتزكرت الموقف الي صار باربوغا مرة وعند الباب خليتني ابكي لانو مو قدرانة كنت اشرحلك بالتفصيل الي انا حاسستو لهيك انا قلتلا ل جمانة من وقتا انو لالك بالذات مو ضروري تعرف عن علاقتي بكنعان لانو ما رح تعرف وما رح تفهمني وهاد الشي طبيعي. مافي شي غريب يعني</w:t>
      </w:r>
    </w:p>
    <w:p>
      <w:r>
        <w:t>[2024-04-28, 23:38:00] SAMI’s JACKET’s: لا ان شاء الله لاتفكري بعمرك اني درلك ظهري انا معك بكل شي بقدر عليه ان شاء الله</w:t>
      </w:r>
    </w:p>
    <w:p>
      <w:r>
        <w:t>[2024-04-28, 23:38:50] SAMI’s JACKET’s: بدي قعده ونحكي بشكل مفصل اكثر ان شاءالله</w:t>
      </w:r>
    </w:p>
    <w:p>
      <w:r>
        <w:t>[2024-04-28, 23:38:54] اهبة: ان شاء الله وهاد الي انا عرفانتو وحاسستو بعقلي .</w:t>
      </w:r>
    </w:p>
    <w:p>
      <w:r>
        <w:t>[2024-04-28, 23:39:12] SAMI’s JACKET’s: الله لا يخجلك ولا يخجلنا</w:t>
      </w:r>
    </w:p>
    <w:p>
      <w:r>
        <w:t>[2024-04-28, 23:39:46] اهبة: روح نام يامعلم تصبح على خير</w:t>
      </w:r>
    </w:p>
    <w:p>
      <w:r>
        <w:t>[2024-04-28, 23:40:03] SAMI’s JACKET’s: وانت من أهل الخير</w:t>
      </w:r>
    </w:p>
    <w:p/>
    <w:p>
      <w:r>
        <w:rPr>
          <w:b/>
        </w:rPr>
        <w:t>--- 2024-04-29 ---</w:t>
      </w:r>
    </w:p>
    <w:p/>
    <w:p>
      <w:r>
        <w:t>[2024-04-29, 08:19:18] SAMI’s JACKET’s: اكتبيلي ايميلك ورقم موبايلك مشان تبع البنوك يحكي معك اذا اجاكي عرض لا توافقي على شي قبل ماتقوليلي</w:t>
      </w:r>
    </w:p>
    <w:p>
      <w:r>
        <w:t>[2024-04-29, 08:19:47] SAMI’s JACKET’s: ورقمك الشخصي لو سمحتي</w:t>
      </w:r>
    </w:p>
    <w:p>
      <w:r>
        <w:t>[2024-04-29, 08:20:18] اهبة: hiba.alhussie@gmail.com</w:t>
      </w:r>
    </w:p>
    <w:p>
      <w:r>
        <w:t>[2024-04-29, 08:20:24] اهبة: 0702912130</w:t>
      </w:r>
    </w:p>
    <w:p>
      <w:r>
        <w:t>[2024-04-29, 08:20:33] اهبة: 198904121244</w:t>
      </w:r>
    </w:p>
    <w:p>
      <w:r>
        <w:t>[2024-04-29, 08:21:04] اهبة: خليون يبعتولي العروض كلا بالايميل افضل وانا بفرجيك ياهون وبعدين بوقع</w:t>
      </w:r>
    </w:p>
    <w:p>
      <w:r>
        <w:t>[2024-04-29, 08:22:01] SAMI’s JACKET’s: طبعا وبدك تفوتي تتفرجي على صفحتك بفهمك بعدين</w:t>
      </w:r>
    </w:p>
    <w:p>
      <w:r>
        <w:t>[2024-04-29, 08:22:15] SAMI’s JACKET’s: قديش دخلك قبل الضريبه</w:t>
      </w:r>
    </w:p>
    <w:p>
      <w:r>
        <w:t>[2024-04-29, 08:22:40] SAMI’s JACKET’s: شو اسم المدرسه يلي انت فيها ؟</w:t>
      </w:r>
    </w:p>
    <w:p>
      <w:r>
        <w:t>[2024-04-29, 08:22:46] اهبة: 31200</w:t>
      </w:r>
    </w:p>
    <w:p>
      <w:r>
        <w:t>[2024-04-29, 08:23:01] اهبة: Västergården förskolan</w:t>
      </w:r>
    </w:p>
    <w:p>
      <w:r>
        <w:t>[2024-04-29, 08:23:10] SAMI’s JACKET’s: من ايمتا بتشتغلي</w:t>
      </w:r>
    </w:p>
    <w:p>
      <w:r>
        <w:t>[2024-04-29, 08:23:22] اهبة: Arbetsgivaren Arboga kommun</w:t>
      </w:r>
    </w:p>
    <w:p>
      <w:r>
        <w:t>[2024-04-29, 08:23:32] اهبة: 2019</w:t>
      </w:r>
    </w:p>
    <w:p>
      <w:r>
        <w:t>[2024-04-29, 08:23:33] SAMI’s JACKET’s: اي تمام من ايمتا</w:t>
      </w:r>
    </w:p>
    <w:p>
      <w:r>
        <w:t>[2024-04-29, 08:25:02] SAMI’s JACKET’s: https://likvidum.se/ https://likvidum.se/?utm_source=adtraction&amp;utm_medium=affiliate&amp;utm_campaign=adtraction&amp;utm_name=Konsument.se&amp;at_gd=6852A5EA499210A4E2ACDF23B46DBF993B864C5C</w:t>
      </w:r>
    </w:p>
    <w:p>
      <w:r>
        <w:t>[2024-04-29, 08:25:10] SAMI’s JACKET’s: https://portal.likvidum.se/login</w:t>
      </w:r>
    </w:p>
    <w:p>
      <w:r>
        <w:t>[2024-04-29, 08:26:00] SAMI’s JACKET’s: فوتي اتفرجي وشو بيجيكي عروض بعتيلي سكرين شوت عم نتفرج ببلاش</w:t>
      </w:r>
    </w:p>
    <w:p>
      <w:r>
        <w:t>[2024-04-29, 08:26:28] SAMI’s JACKET’s: طبعا انا طلبت اعلى مبلغ بس هنن هلا كل واحد بيعرض امكانياتو</w:t>
      </w:r>
    </w:p>
    <w:p>
      <w:r>
        <w:t>[2024-04-29, 08:26:39] اهبة: فيني اتفرج عل مهلي لانو انا بالشغل ؟؟</w:t>
      </w:r>
    </w:p>
    <w:p>
      <w:r>
        <w:t>[2024-04-29, 08:27:21] SAMI’s JACKET’s: ولك اي طبعا ايمتا مابدك مو شرط اليوم بعدين لسه مااجاكي ولا عرض للتفرجي عليه طولي بالك ام عاجوقه</w:t>
      </w:r>
    </w:p>
    <w:p>
      <w:r>
        <w:t>[2024-04-29, 08:28:34] اهبة: 😂😂</w:t>
      </w:r>
    </w:p>
    <w:p>
      <w:r>
        <w:t>[2024-04-29, 12:12:22] اهبة: ابو سمير هنن بس بعتوا ايميل هلا انو رح يرجعوا بجواب خلال وقت قصير . وانا فتت ع هاد الرابط الي بعتلي ياه بالاخير</w:t>
      </w:r>
    </w:p>
    <w:p>
      <w:r>
        <w:t>‎[2024-04-29, 12:13:11] اهبة: ‎&lt;attached: 00001290-PHOTO-2024-04-29-12-13-11.jpg&gt;</w:t>
      </w:r>
    </w:p>
    <w:p>
      <w:r>
        <w:t>[2024-04-29, 12:13:19] اهبة: وهيك موجود فيه</w:t>
      </w:r>
    </w:p>
    <w:p>
      <w:r>
        <w:t>[2024-04-29, 12:13:39] اهبة: طبعا هاد الي انت عملتو مو ولا انا غلطانة ؟</w:t>
      </w:r>
    </w:p>
    <w:p>
      <w:r>
        <w:t>[2024-04-29, 12:14:45] SAMI’s JACKET’s: ‎Voice call  ‎2 min</w:t>
      </w:r>
    </w:p>
    <w:p>
      <w:r>
        <w:t>[2024-04-29, 12:27:36] اهبة: https://www.facebook.com/share/r/FdQLk7ffx1sqeUt3/?mibextid=UalRPS</w:t>
      </w:r>
    </w:p>
    <w:p>
      <w:r>
        <w:t>[2024-04-29, 15:10:47] اهبة: ابو سمير بدك هلا نشتغل عل المحطوطين ب ريڤولت؟</w:t>
      </w:r>
    </w:p>
    <w:p>
      <w:r>
        <w:t>[2024-04-29, 15:11:19] SAMI’s JACKET’s: اي المسا إن شاء الله</w:t>
      </w:r>
    </w:p>
    <w:p>
      <w:r>
        <w:t>[2024-04-29, 15:15:44] اهبة: اوك</w:t>
      </w:r>
    </w:p>
    <w:p>
      <w:r>
        <w:t>[2024-04-29, 16:32:08] SAMI’s JACKET’s: مابدي ساوي شي اليوم خلصي بكرا وتعي لعندي</w:t>
      </w:r>
    </w:p>
    <w:p>
      <w:r>
        <w:t>[2024-04-29, 16:32:21] SAMI’s JACKET’s: بدي نحكي شوي</w:t>
      </w:r>
    </w:p>
    <w:p>
      <w:r>
        <w:t>[2024-04-29, 16:33:07] SAMI’s JACKET’s: او منرتبها بغير طريقه اذا مو جاي على بالك</w:t>
      </w:r>
    </w:p>
    <w:p>
      <w:r>
        <w:t>[2024-04-29, 16:57:35] اهبة: اي بكون افضل ،احزر شو هلا اتصلو جايين رفقاتنا من هلسنبورغ</w:t>
      </w:r>
    </w:p>
    <w:p>
      <w:r>
        <w:t>[2024-04-29, 16:57:49] اهبة: واليوم اكيد ما ح افضى 🙄</w:t>
      </w:r>
    </w:p>
    <w:p>
      <w:r>
        <w:t>[2024-04-29, 16:57:57] SAMI’s JACKET’s: اي خلاص تمام</w:t>
      </w:r>
    </w:p>
    <w:p>
      <w:r>
        <w:t>[2024-04-29, 16:58:27] اهبة: بس في عندك استفسار على شي ؟ لانو كتبتلي بدي نحكي شوي شو قصدك ؟</w:t>
      </w:r>
    </w:p>
    <w:p>
      <w:r>
        <w:t>[2024-04-29, 16:58:48] اهبة: معليه بس رؤوس اقلام 🙄??</w:t>
      </w:r>
    </w:p>
    <w:p>
      <w:r>
        <w:t>[2024-04-29, 16:59:42] SAMI’s JACKET’s: لا لا ابدا مافي شي شويه توضيح امور وبركي بكون البنوك بعتولنا عروض افضل ان شاء الله</w:t>
      </w:r>
    </w:p>
    <w:p>
      <w:r>
        <w:t>[2024-04-29, 17:06:29] اهبة: اييي تمام لانو فكرتك غيرت رأيك بالاتفاق ع المشاركة ،راح مخي لبعيد 😅</w:t>
      </w:r>
    </w:p>
    <w:p>
      <w:r>
        <w:t>[2024-04-29, 17:07:00] SAMI’s JACKET’s: لا ان شاءالله كلو بخير</w:t>
      </w:r>
    </w:p>
    <w:p>
      <w:r>
        <w:t>[2024-04-29, 22:31:03] اهبة: معلم فايئ ولا نايم ؟ 🙄</w:t>
      </w:r>
    </w:p>
    <w:p>
      <w:r>
        <w:t>[2024-04-29, 22:32:00] SAMI’s JACKET’s: فايئ</w:t>
      </w:r>
    </w:p>
    <w:p>
      <w:r>
        <w:t>[2024-04-29, 22:33:18] اهبة: مشان بكرى بجوز اجي متأخر يعني عل ٨ونص او ٩مابعرف لانو طلعلي شغلة لازم روح اعملا</w:t>
      </w:r>
    </w:p>
    <w:p>
      <w:r>
        <w:t>[2024-04-29, 22:33:43] SAMI’s JACKET’s: اي معناها لا لا تجي انا برتبها بغير طريقه حرام</w:t>
      </w:r>
    </w:p>
    <w:p>
      <w:r>
        <w:t>[2024-04-29, 22:34:22] اهبة: اليوم اجت هي رفيقتي وطلع متوفي زوج اختا المسكينة فجأة وانا مافكرت انو زوج اختا ف اليوم تاركة عزاهون وجاية كرمالنا يعني مو حلوة ما روح بكرى</w:t>
      </w:r>
    </w:p>
    <w:p>
      <w:r>
        <w:t>[2024-04-29, 22:34:24] SAMI’s JACKET’s: طيب ايمتا عطله</w:t>
      </w:r>
    </w:p>
    <w:p>
      <w:r>
        <w:t>[2024-04-29, 22:34:32] اهبة: الاربعا عطلة</w:t>
      </w:r>
    </w:p>
    <w:p>
      <w:r>
        <w:t>[2024-04-29, 22:34:54] SAMI’s JACKET’s: خلاص ممتاز معناها بكرا بتجي المسا منيح</w:t>
      </w:r>
    </w:p>
    <w:p>
      <w:r>
        <w:t>[2024-04-29, 22:35:09] SAMI’s JACKET’s: بما انو الاربعاء مافي دوام</w:t>
      </w:r>
    </w:p>
    <w:p>
      <w:r>
        <w:t>[2024-04-29, 22:35:54] اهبة: عادي اجي لحالي ؟؟ لانو هاد الي عندي رح قلو رفع عتب حبلو يجي معي اهلا وسهلا ما حبلو جاية لحالي</w:t>
      </w:r>
    </w:p>
    <w:p>
      <w:r>
        <w:t>[2024-04-29, 22:36:15] SAMI’s JACKET’s: بالضبط 👍</w:t>
      </w:r>
    </w:p>
    <w:p>
      <w:r>
        <w:t>[2024-04-29, 22:36:43] اهبة: بالله لا تزعل على صاحبك لانو بالاصل حرام تكون صاحبو</w:t>
      </w:r>
    </w:p>
    <w:p>
      <w:r>
        <w:t>[2024-04-29, 22:36:50] SAMI’s JACKET’s: انت عندك شغل مشان هيك جاي هي مو زياره عائليه ولا صداقه هالمره</w:t>
      </w:r>
    </w:p>
    <w:p>
      <w:r>
        <w:t>[2024-04-29, 22:37:16] اهبة: اي طبعا مشان هيك عم بطلب ابن وقلك رح أتأخر 🫤</w:t>
      </w:r>
    </w:p>
    <w:p>
      <w:r>
        <w:t>[2024-04-29, 22:37:17] SAMI’s JACKET’s: مالي زعلان الله يقدملك الخير يارب</w:t>
      </w:r>
    </w:p>
    <w:p>
      <w:r>
        <w:t>[2024-04-29, 22:37:39] اهبة: اذن كتبت والله</w:t>
      </w:r>
    </w:p>
    <w:p>
      <w:r>
        <w:t>[2024-04-29, 22:37:57] SAMI’s JACKET’s: هههههههه طيب أنا بنتظارك ومن هون لوقتها اي عرض قرض بيجي بعتيلي ياه</w:t>
      </w:r>
    </w:p>
    <w:p>
      <w:r>
        <w:t>[2024-04-29, 22:38:20] SAMI’s JACKET’s: الله يهدي بالك ويطعمك</w:t>
      </w:r>
    </w:p>
    <w:p>
      <w:r>
        <w:t>[2024-04-29, 22:38:26] اهبة: 😫😫😫😤😤😤</w:t>
      </w:r>
    </w:p>
    <w:p>
      <w:r>
        <w:t>[2024-04-29, 22:38:38] اهبة: فهمتني غلط</w:t>
      </w:r>
    </w:p>
    <w:p>
      <w:r>
        <w:t>[2024-04-29, 22:38:51] SAMI’s JACKET’s: لا لا ابدا بس عم اتغالظ</w:t>
      </w:r>
    </w:p>
    <w:p>
      <w:r>
        <w:t>[2024-04-29, 22:38:59] اهبة: ماشي</w:t>
      </w:r>
    </w:p>
    <w:p>
      <w:r>
        <w:t>[2024-04-29, 22:39:02] SAMI’s JACKET’s: يالله احطي لعند رفيقتك دراعي</w:t>
      </w:r>
    </w:p>
    <w:p>
      <w:r>
        <w:t>[2024-04-29, 22:39:16] اهبة: ماعم ترد عليي قلا</w:t>
      </w:r>
    </w:p>
    <w:p>
      <w:r>
        <w:t>[2024-04-29, 22:39:33] SAMI’s JACKET’s: عم تساويلي عشاء مو فاضيتلك 😂</w:t>
      </w:r>
    </w:p>
    <w:p>
      <w:r>
        <w:t>[2024-04-29, 22:39:57] اهبة: والله قلت هيك يلا عوافي معلم</w:t>
      </w:r>
    </w:p>
    <w:p>
      <w:r>
        <w:t>[2024-04-29, 22:40:14] SAMI’s JACKET’s: 😊</w:t>
      </w:r>
    </w:p>
    <w:p/>
    <w:p>
      <w:r>
        <w:rPr>
          <w:b/>
        </w:rPr>
        <w:t>--- 2024-05-01 ---</w:t>
      </w:r>
    </w:p>
    <w:p/>
    <w:p>
      <w:r>
        <w:t>[2024-05-01, 10:24:31] اهبة: Lördag 8/6 till lördag 28/6 (سفر)</w:t>
      </w:r>
    </w:p>
    <w:p>
      <w:r>
        <w:t>Lördag 20/7  till lördag 17/8</w:t>
      </w:r>
    </w:p>
    <w:p>
      <w:r>
        <w:t>[2024-05-01, 10:24:42] اهبة: هدول ايام العطل تبعتي</w:t>
      </w:r>
    </w:p>
    <w:p>
      <w:r>
        <w:t>[2024-05-01, 10:59:17] SAMI’s JACKET’s: طيب جهزي حالك لنطلع لبرا بس تفيق جوجو</w:t>
      </w:r>
    </w:p>
    <w:p>
      <w:r>
        <w:t>[2024-05-01, 11:01:30] اهبة: اوك</w:t>
      </w:r>
    </w:p>
    <w:p>
      <w:r>
        <w:t>[2024-05-01, 11:07:10] SAMI’s JACKET’s: 0227-61 52 66</w:t>
      </w:r>
    </w:p>
    <w:p>
      <w:r>
        <w:t>[2024-05-01, 11:07:57] SAMI’s JACKET’s: 076-450 93 54</w:t>
      </w:r>
    </w:p>
    <w:p>
      <w:r>
        <w:t>[2024-05-01, 11:08:04] SAMI’s JACKET’s: Sara livs</w:t>
      </w:r>
    </w:p>
    <w:p>
      <w:r>
        <w:t>[2024-05-01, 11:08:13] SAMI’s JACKET’s: Sarah livs</w:t>
      </w:r>
    </w:p>
    <w:p>
      <w:r>
        <w:t>076-450 93 54 https://g.co/kgs/SyWbhqJ</w:t>
      </w:r>
    </w:p>
    <w:p>
      <w:r>
        <w:t>[2024-05-01, 11:08:20] SAMI’s JACKET’s: Kungshallen</w:t>
      </w:r>
    </w:p>
    <w:p>
      <w:r>
        <w:t>0227-61 52 66 https://g.co/kgs/KLqkQ8S</w:t>
      </w:r>
    </w:p>
    <w:p>
      <w:r>
        <w:t>[2024-05-01, 22:44:47] اهبة: ابو سمير انت شو قلتلي عن كنعان واحمد رعد انو حاكين مع بعض؟؟</w:t>
      </w:r>
    </w:p>
    <w:p>
      <w:r>
        <w:t>لان  هلا بيجي كنعان من الباب للطاقة بيقلي "لك ياحرام احمد وقت الي امي كانت متوفية رايح احمد نهارين عالمشفى ومابعرف شو صاير بايدو "  قلتلو انا "ايوا" بعدين سألني بصيغة السؤال ليش ما حكى ابو سمير عنو  قلتلو لا ، وانا رجعت سألتو ليش انت حاكي مع احمد ولا هو اتصلك ؟ قلي " انا اتصلت كل شي عشرين يوم بدقلو وبطمن عنو " قلتلو انا امممم وبعدين راح .</w:t>
      </w:r>
    </w:p>
    <w:p>
      <w:r>
        <w:t>[2024-05-01, 22:45:34] اهبة: هيه سيرة سخيفة بس انا ماعم بتزكر شو حكينا عن هالسيرة 🙄</w:t>
      </w:r>
    </w:p>
    <w:p/>
    <w:p>
      <w:r>
        <w:rPr>
          <w:b/>
        </w:rPr>
        <w:t>--- 2024-05-02 ---</w:t>
      </w:r>
    </w:p>
    <w:p/>
    <w:p>
      <w:r>
        <w:t>[2024-05-02, 10:46:46] اهبة: بعتلك ايميل وصلني ما قريتو مزبوط لاني بالشغل</w:t>
      </w:r>
    </w:p>
    <w:p>
      <w:r>
        <w:t>[2024-05-02, 10:47:25] اهبة: ولهلا ما حطولي المصاري 🙄</w:t>
      </w:r>
    </w:p>
    <w:p>
      <w:r>
        <w:t>[2024-05-02, 10:47:38] SAMI’s JACKET’s: ماوصلني ايميل منك</w:t>
      </w:r>
    </w:p>
    <w:p>
      <w:r>
        <w:t>[2024-05-02, 10:47:41] SAMI’s JACKET’s: ؟</w:t>
      </w:r>
    </w:p>
    <w:p>
      <w:r>
        <w:t>[2024-05-02, 10:50:15] اهبة: وهلا؟؟</w:t>
      </w:r>
    </w:p>
    <w:p>
      <w:r>
        <w:t>[2024-05-02, 10:55:11] SAMI’s JACKET’s: samijomana@hotmail.com</w:t>
      </w:r>
    </w:p>
    <w:p>
      <w:r>
        <w:t>[2024-05-02, 10:58:23] SAMI’s JACKET’s: شفتو الايميل علاك مافي شي مهم</w:t>
      </w:r>
    </w:p>
    <w:p>
      <w:r>
        <w:t>‎[2024-05-02, 10:59:07] SAMI’s JACKET’s: Vi saknar din betalning.PDF • ‎1 page ‎&lt;attached: 00001354-Vi saknar din betalning.pdf&gt;</w:t>
      </w:r>
    </w:p>
    <w:p>
      <w:r>
        <w:t>[2024-05-02, 10:59:22] SAMI’s JACKET’s: بدي تدفعلي هي 12030</w:t>
      </w:r>
    </w:p>
    <w:p>
      <w:r>
        <w:t>[2024-05-02, 10:59:50] SAMI’s JACKET’s: وانا بحطون دولار</w:t>
      </w:r>
    </w:p>
    <w:p>
      <w:r>
        <w:t>[2024-05-02, 11:00:11] SAMI’s JACKET’s: ZSE102000062999</w:t>
      </w:r>
    </w:p>
    <w:p>
      <w:r>
        <w:t>[2024-05-02, 11:00:31] SAMI’s JACKET’s: 5608-7224</w:t>
      </w:r>
    </w:p>
    <w:p>
      <w:r>
        <w:t>[2024-05-02, 11:00:48] SAMI’s JACKET’s: Ocr</w:t>
      </w:r>
    </w:p>
    <w:p>
      <w:r>
        <w:t>[2024-05-02, 11:00:56] SAMI’s JACKET’s: Bankgiro</w:t>
      </w:r>
    </w:p>
    <w:p>
      <w:r>
        <w:t>[2024-05-02, 11:01:15] SAMI’s JACKET’s: راح تعرفي ولا تعفيس تتركيها لتجي لعندي</w:t>
      </w:r>
    </w:p>
    <w:p>
      <w:r>
        <w:t>[2024-05-02, 11:07:11] اهبة: رح احاول واذا ماعرفت بقلك بس مو هلأ مباشرة بس روح عالراست او بس ارجع عالبيت</w:t>
      </w:r>
    </w:p>
    <w:p>
      <w:r>
        <w:t>[2024-05-02, 11:07:14] اهبة: اوك ؟؟؟</w:t>
      </w:r>
    </w:p>
    <w:p>
      <w:r>
        <w:t>[2024-05-02, 11:08:57] SAMI’s JACKET’s: اي طبعا اوك</w:t>
      </w:r>
    </w:p>
    <w:p>
      <w:r>
        <w:t>[2024-05-02, 11:09:58] اهبة: Toppen</w:t>
      </w:r>
    </w:p>
    <w:p>
      <w:r>
        <w:t>‎[2024-05-02, 12:45:26] اهبة: ‎&lt;attached: 00001366-PHOTO-2024-05-02-12-45-26.jpg&gt;</w:t>
      </w:r>
    </w:p>
    <w:p>
      <w:r>
        <w:t>[2024-05-02, 12:46:45] اهبة: ابو سمير عندي هي الروحة مع تبعون الشغل ، لازم اكتبلون انو بقدر روح او ما رح روح . شو رأيك رح اقدر روح ولا بيكون في شغل ولازم كون عندكم ؟؟!!! 🙄</w:t>
      </w:r>
    </w:p>
    <w:p>
      <w:r>
        <w:t>[2024-05-02, 15:02:47] SAMI’s JACKET’s: https://youtu.be/WT-W27kxDXQ?si=69bkQSUloK2TDUat</w:t>
      </w:r>
    </w:p>
    <w:p>
      <w:r>
        <w:t>[2024-05-02, 15:47:14] اهبة: بدي قلك انك انت سند حقيقي بالنسبة لالي</w:t>
      </w:r>
    </w:p>
    <w:p>
      <w:r>
        <w:t>[2024-05-02, 17:40:42] اهبة: كيفك معلم</w:t>
      </w:r>
    </w:p>
    <w:p>
      <w:r>
        <w:t>[2024-05-02, 17:41:45] اهبة: شو مشان الفاتورة فاضي تقلي كيف وشو اعمل ؟؟!</w:t>
      </w:r>
    </w:p>
    <w:p>
      <w:r>
        <w:t>[2024-05-02, 17:41:58] اهبة: مابدي استنى لاجي لعندكون</w:t>
      </w:r>
    </w:p>
    <w:p>
      <w:r>
        <w:t>[2024-05-02, 19:05:42] SAMI’s JACKET’s: مابيأثر معلوماتها عندك ادفعيها بس قبل التاكيد بعتيلي صوره</w:t>
      </w:r>
    </w:p>
    <w:p>
      <w:r>
        <w:t>‎[2024-05-02, 19:11:16] اهبة: ‎&lt;attached: 00001374-PHOTO-2024-05-02-19-11-16.jpg&gt;</w:t>
      </w:r>
    </w:p>
    <w:p>
      <w:r>
        <w:t>[2024-05-02, 19:13:21] SAMI’s JACKET’s: ربي يسلم ايديكي تمام</w:t>
      </w:r>
    </w:p>
    <w:p>
      <w:r>
        <w:t>[2024-05-02, 19:14:22] SAMI’s JACKET’s: طبعا روحي اذا على بالك مالها طويله شو ماكان عنا بيستنا</w:t>
      </w:r>
    </w:p>
    <w:p>
      <w:r>
        <w:t>[2024-05-02, 20:41:48] اهبة: ‎Voice call  ‎2 min</w:t>
      </w:r>
    </w:p>
    <w:p/>
    <w:p>
      <w:r>
        <w:rPr>
          <w:b/>
        </w:rPr>
        <w:t>--- 2024-05-03 ---</w:t>
      </w:r>
    </w:p>
    <w:p/>
    <w:p>
      <w:r>
        <w:t>[2024-05-03, 07:14:24] SAMI’s JACKET’s: صباح الخير</w:t>
      </w:r>
    </w:p>
    <w:p>
      <w:r>
        <w:t>اذا مانزلو المصاري دقي للبنك فهمي شو عم يصير</w:t>
      </w:r>
    </w:p>
    <w:p>
      <w:r>
        <w:t>[2024-05-03, 07:14:50] SAMI’s JACKET’s: https://www.marginalen.se/privat/</w:t>
      </w:r>
    </w:p>
    <w:p>
      <w:r>
        <w:t>[2024-05-03, 07:15:11] SAMI’s JACKET’s: 0771717710</w:t>
      </w:r>
    </w:p>
    <w:p>
      <w:r>
        <w:t>[2024-05-03, 07:15:28] اهبة: ما نزلو لا</w:t>
      </w:r>
    </w:p>
    <w:p>
      <w:r>
        <w:t>[2024-05-03, 07:15:30] SAMI’s JACKET’s: اول شي سجلي دخول وبعتي سكرين شوت شوفي شو كاتبينلك</w:t>
      </w:r>
    </w:p>
    <w:p>
      <w:r>
        <w:t>[2024-05-03, 07:37:43] اهبة: ماعم ينفات تسجيل دخول 🙄</w:t>
      </w:r>
    </w:p>
    <w:p>
      <w:r>
        <w:t>[2024-05-03, 07:38:38] اهبة: هلا لازم اطلع عالشغل ومن هنيك رح حاول اتصل فيون</w:t>
      </w:r>
    </w:p>
    <w:p>
      <w:r>
        <w:t>[2024-05-03, 07:39:57] اهبة: بس اول ما وصل عالشغل مافيني اتصل مباشرة لانو المديرة ح تكون مجتمعة وتحكي</w:t>
      </w:r>
    </w:p>
    <w:p>
      <w:r>
        <w:t>[2024-05-03, 07:40:05] اهبة: بردلك خبر ع كل حال</w:t>
      </w:r>
    </w:p>
    <w:p>
      <w:r>
        <w:t>[2024-05-03, 08:12:42] SAMI’s JACKET’s: طيب</w:t>
      </w:r>
    </w:p>
    <w:p>
      <w:r>
        <w:t>[2024-05-03, 09:16:04] اهبة: ‎Voice call  ‎3 min</w:t>
      </w:r>
    </w:p>
    <w:p>
      <w:r>
        <w:t>‎[2024-05-03, 09:18:44] اهبة: ‎&lt;attached: 00001389-PHOTO-2024-05-03-09-18-44.jpg&gt;</w:t>
      </w:r>
    </w:p>
    <w:p>
      <w:r>
        <w:t>[2024-05-03, 10:21:45] اهبة: معلم انا اتصلت وهلا عم استنى يدقولي مشان ما استنى ع الدور</w:t>
      </w:r>
    </w:p>
    <w:p>
      <w:r>
        <w:t>[2024-05-03, 10:22:00] SAMI’s JACKET’s: اوك تمام</w:t>
      </w:r>
    </w:p>
    <w:p>
      <w:r>
        <w:t>[2024-05-03, 10:22:22] اهبة: بس وانا عم دق هنن عم يحكو بعد ما طلبت الخيار انو بدي اسأل عن القرض</w:t>
      </w:r>
    </w:p>
    <w:p>
      <w:r>
        <w:t>[2024-05-03, 10:23:01] اهبة: كانو عم يقولو انو اذا طالب قرض لازم تلاتة ل خمسة ايام لحتى يصير utbetalning</w:t>
      </w:r>
    </w:p>
    <w:p>
      <w:r>
        <w:t>[2024-05-03, 10:23:27] SAMI’s JACKET’s: لا تاكلي هم الله مابيقدملنا غير كل الخير ان شاءالله يارب</w:t>
      </w:r>
    </w:p>
    <w:p>
      <w:r>
        <w:t>[2024-05-03, 10:49:51] اهبة: ‎Voice call  ‎3 min</w:t>
      </w:r>
    </w:p>
    <w:p>
      <w:r>
        <w:t>[2024-05-03, 16:08:28] اهبة: ‎Missed voice call  ‎Tap to call back</w:t>
      </w:r>
    </w:p>
    <w:p>
      <w:r>
        <w:t>[2024-05-03, 16:08:53] SAMI’s JACKET’s: ‎Voice call  ‎3 min</w:t>
      </w:r>
    </w:p>
    <w:p>
      <w:r>
        <w:t>[2024-05-03, 18:00:53] اهبة: ‎Missed voice call  ‎Tap to call back</w:t>
      </w:r>
    </w:p>
    <w:p/>
    <w:p>
      <w:r>
        <w:rPr>
          <w:b/>
        </w:rPr>
        <w:t>--- 2024-05-04 ---</w:t>
      </w:r>
    </w:p>
    <w:p/>
    <w:p>
      <w:r>
        <w:t>[2024-05-04, 14:48:29] اهبة: ‎This message was deleted.</w:t>
      </w:r>
    </w:p>
    <w:p>
      <w:r>
        <w:t>[2024-05-04, 14:49:09] اهبة: ‎This message was deleted.</w:t>
      </w:r>
    </w:p>
    <w:p>
      <w:r>
        <w:t>[2024-05-04, 14:50:29] اهبة: ‎This message was deleted.</w:t>
      </w:r>
    </w:p>
    <w:p>
      <w:r>
        <w:t>[2024-05-04, 14:50:38] اهبة: ‎This message was deleted.</w:t>
      </w:r>
    </w:p>
    <w:p/>
    <w:p>
      <w:r>
        <w:rPr>
          <w:b/>
        </w:rPr>
        <w:t>--- 2024-05-05 ---</w:t>
      </w:r>
    </w:p>
    <w:p/>
    <w:p>
      <w:r>
        <w:t>[2024-05-05, 14:24:25] اهبة: BGUD2PX3B</w:t>
      </w:r>
    </w:p>
    <w:p>
      <w:r>
        <w:t>[2024-05-05, 14:24:34] اهبة: UAB Bifinity</w:t>
      </w:r>
    </w:p>
    <w:p>
      <w:r>
        <w:t>[2024-05-05, 14:24:42] اهبة: LT033390020000054221</w:t>
      </w:r>
    </w:p>
    <w:p>
      <w:r>
        <w:t>[2024-05-05, 14:24:49] اهبة: USPELT2V</w:t>
      </w:r>
    </w:p>
    <w:p>
      <w:r>
        <w:t>[2024-05-05, 14:24:56] اهبة: UAB Nuvei</w:t>
      </w:r>
    </w:p>
    <w:p>
      <w:r>
        <w:t>[2024-05-05, 14:25:02] اهبة: Lvivo g. 37-101, Vilnius, LT-09307, Lithuania</w:t>
      </w:r>
    </w:p>
    <w:p>
      <w:r>
        <w:t>[2024-05-05, 14:56:16] SAMI’s JACKET’s: https://seb.se/privat/bli-kund</w:t>
      </w:r>
    </w:p>
    <w:p>
      <w:r>
        <w:t>[2024-05-05, 19:24:40] اهبة: ‎Voice call  ‎6 min</w:t>
      </w:r>
    </w:p>
    <w:p>
      <w:r>
        <w:t>‎[2024-05-05, 19:26:19] اهبة: ‎&lt;attached: 00001411-رحمة نعمان.vcf&gt;</w:t>
      </w:r>
    </w:p>
    <w:p>
      <w:r>
        <w:t>[2024-05-05, 19:27:29] SAMI’s JACKET’s: 0933934963</w:t>
      </w:r>
    </w:p>
    <w:p>
      <w:r>
        <w:t>رحمه نعمان ١،٢٥٠</w:t>
      </w:r>
    </w:p>
    <w:p>
      <w:r>
        <w:t>‎[2024-05-05, 19:53:22] SAMI’s JACKET’s: ‎&lt;attached: 00001413-AUDIO-2024-05-05-19-53-22.opus&gt;</w:t>
      </w:r>
    </w:p>
    <w:p>
      <w:r>
        <w:t>[2024-05-05, 19:53:38] SAMI’s JACKET’s: هبة عطينا رقم مثل الخلق ربي يسعدك</w:t>
      </w:r>
    </w:p>
    <w:p>
      <w:r>
        <w:t>[2024-05-05, 19:54:41] SAMI’s JACKET’s: ‎Call failed  ‎Try again</w:t>
      </w:r>
    </w:p>
    <w:p>
      <w:r>
        <w:t>[2024-05-05, 19:55:00] SAMI’s JACKET’s: مشي الحدب</w:t>
      </w:r>
    </w:p>
    <w:p>
      <w:r>
        <w:t>[2024-05-05, 19:55:06] اهبة: ‎Voice call  ‎1 min</w:t>
      </w:r>
    </w:p>
    <w:p>
      <w:r>
        <w:t>[2024-05-05, 19:55:08] SAMI’s JACKET’s: الحال نحن كاتبينو</w:t>
      </w:r>
    </w:p>
    <w:p>
      <w:r>
        <w:t>[2024-05-05, 19:55:49] SAMI’s JACKET’s: +963 934 933 139</w:t>
      </w:r>
    </w:p>
    <w:p>
      <w:r>
        <w:t>[2024-05-05, 21:04:32] اهبة: معلم سؤال عالماشي</w:t>
      </w:r>
    </w:p>
    <w:p>
      <w:r>
        <w:t>[2024-05-05, 21:04:59] اهبة: مراد علم دار الي عم تحضروه ع اليوتيوب ولا مشترك انت بشي اشتراك ؟؟🙄</w:t>
      </w:r>
    </w:p>
    <w:p>
      <w:r>
        <w:t>‎[2024-05-05, 22:24:01] SAMI’s JACKET’s: ‎&lt;attached: 00001422-AUDIO-2024-05-05-22-24-01.opus&gt;</w:t>
      </w:r>
    </w:p>
    <w:p/>
    <w:p>
      <w:r>
        <w:rPr>
          <w:b/>
        </w:rPr>
        <w:t>--- 2024-05-06 ---</w:t>
      </w:r>
    </w:p>
    <w:p/>
    <w:p>
      <w:r>
        <w:t>[2024-05-06, 07:12:18] اهبة: ماشاء الله ،الله ييسر امورك ويفرجا عليك يااارب وعليي كمان</w:t>
      </w:r>
    </w:p>
    <w:p>
      <w:r>
        <w:t>[2024-05-06, 12:46:38] اهبة: ‎Missed voice call  ‎Tap to call back</w:t>
      </w:r>
    </w:p>
    <w:p>
      <w:r>
        <w:t>[2024-05-06, 12:48:21] اهبة: ابو سمير فينك تحكي معي</w:t>
      </w:r>
    </w:p>
    <w:p>
      <w:r>
        <w:t>[2024-05-06, 12:48:55] SAMI’s JACKET’s: ‎Voice call  ‎1 min</w:t>
      </w:r>
    </w:p>
    <w:p>
      <w:r>
        <w:t>[2024-05-06, 13:09:20] اهبة: ‎Call failed  ‎Try again</w:t>
      </w:r>
    </w:p>
    <w:p>
      <w:r>
        <w:t>[2024-05-06, 13:09:42] SAMI’s JACKET’s: ‎Voice call  ‎5 min</w:t>
      </w:r>
    </w:p>
    <w:p>
      <w:r>
        <w:t>‎[2024-05-06, 13:32:43] اهبة: ‎&lt;attached: 00001429-PHOTO-2024-05-06-13-32-43.jpg&gt;</w:t>
      </w:r>
    </w:p>
    <w:p>
      <w:r>
        <w:t>[2024-05-06, 14:41:04] اهبة: معلم اجاني ايميل من البنك النرويجي</w:t>
      </w:r>
    </w:p>
    <w:p>
      <w:r>
        <w:t>[2024-05-06, 14:41:15] SAMI’s JACKET’s: ورجيني</w:t>
      </w:r>
    </w:p>
    <w:p>
      <w:r>
        <w:t>[2024-05-06, 14:41:17] اهبة: ما لحقت اقرأ معليه تشوفو انت ؟؟</w:t>
      </w:r>
    </w:p>
    <w:p>
      <w:r>
        <w:t>[2024-05-06, 14:41:21] اهبة: بعتلك ياه</w:t>
      </w:r>
    </w:p>
    <w:p>
      <w:r>
        <w:t>[2024-05-06, 14:41:37] SAMI’s JACKET’s: مااجاه</w:t>
      </w:r>
    </w:p>
    <w:p>
      <w:r>
        <w:t>[2024-05-06, 14:42:45] SAMI’s JACKET’s: علاك مو مهم</w:t>
      </w:r>
    </w:p>
    <w:p>
      <w:r>
        <w:t>[2024-05-06, 14:42:48] SAMI’s JACKET’s: شفتو</w:t>
      </w:r>
    </w:p>
    <w:p>
      <w:r>
        <w:t>[2024-05-06, 14:42:54] اهبة: اي تمام</w:t>
      </w:r>
    </w:p>
    <w:p>
      <w:r>
        <w:t>[2024-05-06, 18:31:28] اهبة: ‎Missed voice call  ‎Tap to call back</w:t>
      </w:r>
    </w:p>
    <w:p>
      <w:r>
        <w:t>[2024-05-06, 18:33:43] اهبة: ابو سمير انا هلا راجعة عالبيت ،تأخرت شوي لبينما خلصنا حكي .</w:t>
      </w:r>
    </w:p>
    <w:p>
      <w:r>
        <w:t>[2024-05-06, 18:36:28] SAMI’s JACKET’s: طيب يالله لشوف كيف بدي رتب وارجعلك المسا</w:t>
      </w:r>
    </w:p>
    <w:p>
      <w:r>
        <w:t>[2024-05-06, 18:37:38] اهبة: اوك</w:t>
      </w:r>
    </w:p>
    <w:p>
      <w:r>
        <w:t>[2024-05-06, 19:13:48] اهبة: ‎Voice call  ‎4 min</w:t>
      </w:r>
    </w:p>
    <w:p>
      <w:r>
        <w:t>[2024-05-06, 22:54:07] اهبة: ‎This message was deleted.</w:t>
      </w:r>
    </w:p>
    <w:p/>
    <w:p>
      <w:r>
        <w:rPr>
          <w:b/>
        </w:rPr>
        <w:t>--- 2024-05-07 ---</w:t>
      </w:r>
    </w:p>
    <w:p/>
    <w:p>
      <w:r>
        <w:t>[2024-05-07, 12:00:18] اهبة: كيفك معلم هدول ١٠٠ الف وصلو</w:t>
      </w:r>
    </w:p>
    <w:p>
      <w:r>
        <w:t>[2024-05-07, 12:00:38] SAMI’s JACKET’s: تمام بس تجي اليوم منحول</w:t>
      </w:r>
    </w:p>
    <w:p>
      <w:r>
        <w:t>[2024-05-07, 14:59:00] اهبة: ‎Voice call  ‎3 min</w:t>
      </w:r>
    </w:p>
    <w:p/>
    <w:p>
      <w:r>
        <w:rPr>
          <w:b/>
        </w:rPr>
        <w:t>--- 2024-05-08 ---</w:t>
      </w:r>
    </w:p>
    <w:p/>
    <w:p>
      <w:r>
        <w:t>[2024-05-08, 00:05:44] اهبة: https://vm.tiktok.com/ZGeQ5Dw4t/</w:t>
      </w:r>
    </w:p>
    <w:p>
      <w:r>
        <w:t>[2024-05-08, 19:06:05] SAMI’s JACKET’s: 0xa8534d6d13bbe0717142bd1c51d7080159d8c609</w:t>
      </w:r>
    </w:p>
    <w:p/>
    <w:p>
      <w:r>
        <w:rPr>
          <w:b/>
        </w:rPr>
        <w:t>--- 2024-05-09 ---</w:t>
      </w:r>
    </w:p>
    <w:p/>
    <w:p>
      <w:r>
        <w:t>[2024-05-09, 16:53:33] SAMI’s JACKET’s: 0xb143fca9fd2888bcae94d2e9033151009586801c</w:t>
      </w:r>
    </w:p>
    <w:p>
      <w:r>
        <w:t>[2024-05-09, 16:54:13] SAMI’s JACKET’s: 0xb143fca9fd2888bcae94d2e9033151009586801c</w:t>
      </w:r>
    </w:p>
    <w:p>
      <w:r>
        <w:t>‎[2024-05-09, 17:48:53] اهبة: ‎&lt;attached: 00001451-PHOTO-2024-05-09-17-48-53.jpg&gt;</w:t>
      </w:r>
    </w:p>
    <w:p/>
    <w:p>
      <w:r>
        <w:rPr>
          <w:b/>
        </w:rPr>
        <w:t>--- 2024-05-10 ---</w:t>
      </w:r>
    </w:p>
    <w:p/>
    <w:p>
      <w:r>
        <w:t>[2024-05-10, 09:30:15] SAMI’s JACKET’s: https://www.facebook.com/share/r/N4QQvUzQeMbWbben/?mibextid=N9fs7i</w:t>
      </w:r>
    </w:p>
    <w:p>
      <w:r>
        <w:t>[2024-05-10, 09:38:20] اهبة: 😂😂😂</w:t>
      </w:r>
    </w:p>
    <w:p>
      <w:r>
        <w:t>‎[2024-05-10, 09:42:25] اهبة: ‎&lt;attached: 00001454-PHOTO-2024-05-10-09-42-25.jpg&gt;</w:t>
      </w:r>
    </w:p>
    <w:p>
      <w:r>
        <w:t>[2024-05-10, 09:42:44] اهبة: كتير حلو الجو اطلعو اليوم تمشو</w:t>
      </w:r>
    </w:p>
    <w:p>
      <w:r>
        <w:t>[2024-05-10, 09:54:59] SAMI’s JACKET’s: https://www.facebook.com/share/r/Whp6HZT4EmZ7sy27/?mibextid=N9fs7i</w:t>
      </w:r>
    </w:p>
    <w:p>
      <w:r>
        <w:t>[2024-05-10, 11:45:58] اهبة: معلم،منيح مبارح ما استنيت اكتر لانو واصلين ع شي الساعة ١ بالليل</w:t>
      </w:r>
    </w:p>
    <w:p>
      <w:r>
        <w:t>[2024-05-10, 11:46:10] اهبة: كأنو طولو زيادة ولا عادي</w:t>
      </w:r>
    </w:p>
    <w:p>
      <w:r>
        <w:t>[2024-05-10, 11:47:23] SAMI’s JACKET’s: لا عادي وصلو والامور ماشيه لاتنسي تدفعي لعند جمانه</w:t>
      </w:r>
    </w:p>
    <w:p>
      <w:r>
        <w:t>[2024-05-10, 11:48:33] اهبة: رح ادفع بس ارجع عالبيت لانو خلص راست هلا</w:t>
      </w:r>
    </w:p>
    <w:p>
      <w:r>
        <w:t>[2024-05-10, 11:49:29] SAMI’s JACKET’s: اوك بعتلك المعلومات</w:t>
      </w:r>
    </w:p>
    <w:p>
      <w:r>
        <w:t>[2024-05-10, 11:50:08] اهبة: تاك</w:t>
      </w:r>
    </w:p>
    <w:p>
      <w:r>
        <w:t>‎[2024-05-10, 14:12:39] اهبة: ‎image omitted</w:t>
      </w:r>
    </w:p>
    <w:p>
      <w:r>
        <w:t>[2024-05-10, 14:12:57] اهبة: نكتب شي مكان الرسالة ؟؟!!!</w:t>
      </w:r>
    </w:p>
    <w:p>
      <w:r>
        <w:t>[2024-05-10, 14:13:02] SAMI’s JACKET’s: لا</w:t>
      </w:r>
    </w:p>
    <w:p>
      <w:r>
        <w:t>‎[2024-05-10, 14:16:59] اهبة: ‎&lt;attached: 00001466-PHOTO-2024-05-10-14-16-59.jpg&gt;</w:t>
      </w:r>
    </w:p>
    <w:p>
      <w:r>
        <w:t>[2024-05-10, 14:17:15] اهبة: بيصلو مباشرة لعند جمانة ؟؟</w:t>
      </w:r>
    </w:p>
    <w:p>
      <w:r>
        <w:t>[2024-05-10, 14:17:21] اهبة: لانو طلعو من عندي</w:t>
      </w:r>
    </w:p>
    <w:p>
      <w:r>
        <w:t>[2024-05-10, 14:17:28] SAMI’s JACKET’s: لا بدون كم يوم او الاتنين</w:t>
      </w:r>
    </w:p>
    <w:p>
      <w:r>
        <w:t>[2024-05-10, 14:17:39] SAMI’s JACKET’s: خلاص لاتاكلي همهم</w:t>
      </w:r>
    </w:p>
    <w:p>
      <w:r>
        <w:t>[2024-05-10, 14:18:25] اهبة: شو عرفك اني باكول هم ?🙄</w:t>
      </w:r>
    </w:p>
    <w:p>
      <w:r>
        <w:t>[2024-05-10, 14:29:23] SAMI’s JACKET’s: بعرفك</w:t>
      </w:r>
    </w:p>
    <w:p/>
    <w:p>
      <w:r>
        <w:rPr>
          <w:b/>
        </w:rPr>
        <w:t>--- 2024-05-11 ---</w:t>
      </w:r>
    </w:p>
    <w:p/>
    <w:p>
      <w:r>
        <w:t>[2024-05-11, 12:28:13] اهبة: معلم</w:t>
      </w:r>
    </w:p>
    <w:p>
      <w:r>
        <w:t>[2024-05-11, 12:28:25] اهبة: اذا حواليك ام الجوج خليا تحكي معي</w:t>
      </w:r>
    </w:p>
    <w:p>
      <w:r>
        <w:t>[2024-05-11, 12:28:40] SAMI’s JACKET’s: اي يالله</w:t>
      </w:r>
    </w:p>
    <w:p>
      <w:r>
        <w:t>[2024-05-11, 18:18:23] اهبة: معلم عندكون حدا ؟؟</w:t>
      </w:r>
    </w:p>
    <w:p>
      <w:r>
        <w:t>[2024-05-11, 18:19:15] اهبة: خبر جمانة بصوت خفيف انو تحكي معي ضروري</w:t>
      </w:r>
    </w:p>
    <w:p>
      <w:r>
        <w:t>[2024-05-11, 18:20:48] SAMI’s JACKET’s: لا ماعنا حدا</w:t>
      </w:r>
    </w:p>
    <w:p>
      <w:r>
        <w:t>‎[2024-05-12, 12:59:33] اهبة: ‎&lt;attached: 00001479-PHOTO-2024-05-12-12-59-33.jpg&gt;</w:t>
      </w:r>
    </w:p>
    <w:p>
      <w:r>
        <w:t>‎[2024-05-12, 13:00:38] SAMI’s JACKET’s: ‎&lt;attached: 00001480-PHOTO-2024-05-12-13-00-38.jpg&gt;</w:t>
      </w:r>
    </w:p>
    <w:p/>
    <w:p>
      <w:r>
        <w:rPr>
          <w:b/>
        </w:rPr>
        <w:t>--- 2024-05-13 ---</w:t>
      </w:r>
    </w:p>
    <w:p/>
    <w:p>
      <w:r>
        <w:t>[2024-05-13, 09:34:09] اهبة: ‎Voice call  ‎4 min</w:t>
      </w:r>
    </w:p>
    <w:p>
      <w:r>
        <w:t>[2024-05-13, 12:34:45] اهبة: ‎Missed voice call  ‎Tap to call back</w:t>
      </w:r>
    </w:p>
    <w:p>
      <w:r>
        <w:t>[2024-05-13, 12:42:45] SAMI’s JACKET’s: ‎Voice call  ‎25 min</w:t>
      </w:r>
    </w:p>
    <w:p>
      <w:r>
        <w:t>[2024-05-13, 23:44:14] SAMI’s JACKET’s: https://www.facebook.com/share/r/2mb8xrtEnqPV1cYm/?mibextid=N9fs7i</w:t>
      </w:r>
    </w:p>
    <w:p/>
    <w:p>
      <w:r>
        <w:rPr>
          <w:b/>
        </w:rPr>
        <w:t>--- 2024-05-15 ---</w:t>
      </w:r>
    </w:p>
    <w:p/>
    <w:p>
      <w:r>
        <w:t>[2024-05-15, 08:06:24] SAMI’s JACKET’s: https://www.instagram.com/reel/C6lgq1St9VO/?igsh=MTIzbno2dG9iejRjbw==</w:t>
      </w:r>
    </w:p>
    <w:p>
      <w:r>
        <w:t>[2024-05-15, 08:11:14] اهبة: اللهم امين</w:t>
      </w:r>
    </w:p>
    <w:p>
      <w:r>
        <w:t>[2024-05-15, 12:18:23] SAMI’s JACKET’s: بعتيلي موقعك لايف هون</w:t>
      </w:r>
    </w:p>
    <w:p>
      <w:r>
        <w:t>[2024-05-15, 12:20:41] SAMI’s JACKET’s: ‎Voice call  ‎6 min</w:t>
      </w:r>
    </w:p>
    <w:p>
      <w:r>
        <w:t>[2024-05-15, 12:27:00] SAMI’s JACKET’s: ‎Voice call  ‎4 min</w:t>
      </w:r>
    </w:p>
    <w:p>
      <w:r>
        <w:t>‎[2024-05-16, 22:25:49] اهبة: ‎&lt;attached: 00001496-PHOTO-2024-05-16-22-25-49.jpg&gt;</w:t>
      </w:r>
    </w:p>
    <w:p/>
    <w:p>
      <w:r>
        <w:rPr>
          <w:b/>
        </w:rPr>
        <w:t>--- 2024-05-16 ---</w:t>
      </w:r>
    </w:p>
    <w:p/>
    <w:p>
      <w:r>
        <w:t>[2024-05-16, 22:25:55] اهبة: كيفك معلم</w:t>
      </w:r>
    </w:p>
    <w:p>
      <w:r>
        <w:t>[2024-05-16, 22:26:07] اهبة: هي بتلزمنا شي ؟</w:t>
      </w:r>
    </w:p>
    <w:p>
      <w:r>
        <w:t>[2024-05-16, 22:28:28] SAMI’s JACKET’s: هلا لا مابتنفعنا بشي</w:t>
      </w:r>
    </w:p>
    <w:p/>
    <w:p>
      <w:r>
        <w:rPr>
          <w:b/>
        </w:rPr>
        <w:t>--- 2024-05-18 ---</w:t>
      </w:r>
    </w:p>
    <w:p/>
    <w:p>
      <w:r>
        <w:t>[2024-05-18, 22:40:31] SAMI’s JACKET’s: https://www.facebook.com/share/r/757tyz6a3fqEjuom/?mibextid=N9fs7i</w:t>
      </w:r>
    </w:p>
    <w:p/>
    <w:p>
      <w:r>
        <w:rPr>
          <w:b/>
        </w:rPr>
        <w:t>--- 2024-05-19 ---</w:t>
      </w:r>
    </w:p>
    <w:p/>
    <w:p>
      <w:r>
        <w:t>[2024-05-19, 19:49:48] اهبة: وصلت معلم 🤪</w:t>
      </w:r>
    </w:p>
    <w:p>
      <w:r>
        <w:t>[2024-05-19, 19:50:24] SAMI’s JACKET’s: الحمدلله على السلامة</w:t>
      </w:r>
    </w:p>
    <w:p>
      <w:r>
        <w:t>[2024-05-19, 19:59:44] اهبة: الله يسلمك</w:t>
      </w:r>
    </w:p>
    <w:p>
      <w:r>
        <w:t>[2024-05-19, 21:54:16] اهبة: اوووف نزلت ل ٦٥</w:t>
      </w:r>
    </w:p>
    <w:p>
      <w:r>
        <w:t>[2024-05-19, 21:54:34] اهبة: فتحت شي مركز؟</w:t>
      </w:r>
    </w:p>
    <w:p/>
    <w:p>
      <w:r>
        <w:rPr>
          <w:b/>
        </w:rPr>
        <w:t>--- 2024-05-20 ---</w:t>
      </w:r>
    </w:p>
    <w:p/>
    <w:p>
      <w:r>
        <w:t>[2024-05-20, 13:31:32] اهبة: كيفك معلم</w:t>
      </w:r>
    </w:p>
    <w:p>
      <w:r>
        <w:t>[2024-05-20, 13:32:11] اهبة: مبارح سألت جمانة عن تحويل مابعرف اذا خبرتك 🙄</w:t>
      </w:r>
    </w:p>
    <w:p>
      <w:r>
        <w:t>[2024-05-20, 13:32:31] اهبة: بدي تعطيني رقم حدا يحولي مصاري</w:t>
      </w:r>
    </w:p>
    <w:p>
      <w:r>
        <w:t>[2024-05-20, 13:40:33] SAMI’s JACKET’s: لا ماخبرتني شو بدك تحولي ولوين</w:t>
      </w:r>
    </w:p>
    <w:p>
      <w:r>
        <w:t>[2024-05-20, 13:45:25] اهبة: ‎Missed voice call  ‎Tap to call back</w:t>
      </w:r>
    </w:p>
    <w:p>
      <w:r>
        <w:t>[2024-05-20, 13:45:44] اهبة: بدي حول للشام بعرف انو ماعندك ،بس انا قلت اذا انت تعطيني رقم شي حدا مشان حول عن طريقو</w:t>
      </w:r>
    </w:p>
    <w:p>
      <w:r>
        <w:t>[2024-05-20, 13:46:16] SAMI’s JACKET’s: ‎Voice call  ‎3 min</w:t>
      </w:r>
    </w:p>
    <w:p>
      <w:r>
        <w:t>[2024-05-20, 14:01:41] اهبة: ‎Voice call  ‎21 min</w:t>
      </w:r>
    </w:p>
    <w:p>
      <w:r>
        <w:t>[2024-05-20, 22:13:31] SAMI’s JACKET’s: ‎Voice call  ‎4 min</w:t>
      </w:r>
    </w:p>
    <w:p>
      <w:r>
        <w:t>[2024-05-20, 23:32:21] اهبة: معلم</w:t>
      </w:r>
    </w:p>
    <w:p/>
    <w:p>
      <w:r>
        <w:rPr>
          <w:b/>
        </w:rPr>
        <w:t>--- 2024-05-21 ---</w:t>
      </w:r>
    </w:p>
    <w:p/>
    <w:p>
      <w:r>
        <w:t>[2024-05-21, 05:14:49] اهبة: عم تصير هلا ٧١٢٩٠</w:t>
      </w:r>
    </w:p>
    <w:p>
      <w:r>
        <w:t>[2024-05-21, 11:59:31] اهبة: ‎Missed voice call  ‎Tap to call back</w:t>
      </w:r>
    </w:p>
    <w:p>
      <w:r>
        <w:t>[2024-05-21, 13:56:06] SAMI’s JACKET’s: ‎Voice call  ‎No answer</w:t>
      </w:r>
    </w:p>
    <w:p>
      <w:r>
        <w:t>[2024-05-21, 14:05:05] اهبة: ‎Voice call  ‎3 min</w:t>
      </w:r>
    </w:p>
    <w:p/>
    <w:p>
      <w:r>
        <w:rPr>
          <w:b/>
        </w:rPr>
        <w:t>--- 2024-05-22 ---</w:t>
      </w:r>
    </w:p>
    <w:p/>
    <w:p>
      <w:r>
        <w:t>[2024-05-22, 08:46:12] اهبة: كيفك معلم</w:t>
      </w:r>
    </w:p>
    <w:p>
      <w:r>
        <w:t>[2024-05-22, 08:46:18] اهبة: طمنا عالوضع</w:t>
      </w:r>
    </w:p>
    <w:p>
      <w:r>
        <w:t>[2024-05-22, 08:46:39] SAMI’s JACKET’s: واقف ماعم اشتغل من مبارح</w:t>
      </w:r>
    </w:p>
    <w:p>
      <w:r>
        <w:t>[2024-05-22, 16:57:56] اهبة: معلم بعتلك ايميل ما بعرف اذا مهم ما قرأتو فينك تشوفو ؟</w:t>
      </w:r>
    </w:p>
    <w:p>
      <w:r>
        <w:t>[2024-05-22, 16:59:11] SAMI’s JACKET’s: اي مهم بس تجي لعنا منساوي</w:t>
      </w:r>
    </w:p>
    <w:p>
      <w:r>
        <w:t>[2024-05-22, 16:59:34] اهبة: اوك شكرا</w:t>
      </w:r>
    </w:p>
    <w:p/>
    <w:p>
      <w:r>
        <w:rPr>
          <w:b/>
        </w:rPr>
        <w:t>--- 2024-05-23 ---</w:t>
      </w:r>
    </w:p>
    <w:p/>
    <w:p>
      <w:r>
        <w:t>[2024-05-23, 13:23:39] اهبة: كيفك معلم</w:t>
      </w:r>
    </w:p>
    <w:p>
      <w:r>
        <w:t>‎[2024-05-23, 13:32:51] اهبة: ‎&lt;attached: 00001531-PHOTO-2024-05-23-13-32-51.jpg&gt;</w:t>
      </w:r>
    </w:p>
    <w:p>
      <w:r>
        <w:t>[2024-05-23, 13:33:15] اهبة: مابعرف شو صرلو البرنامج ماعم بقدر شوف شي</w:t>
      </w:r>
    </w:p>
    <w:p>
      <w:r>
        <w:t>‎[2024-05-23, 13:34:22] اهبة: ‎&lt;attached: 00001533-PHOTO-2024-05-23-13-34-22.jpg&gt;</w:t>
      </w:r>
    </w:p>
    <w:p>
      <w:r>
        <w:t>[2024-05-23, 13:34:39] اهبة: تخبص كتير</w:t>
      </w:r>
    </w:p>
    <w:p>
      <w:r>
        <w:t>[2024-05-23, 13:48:02] SAMI’s JACKET’s: بس تجي بزبطلك ياه</w:t>
      </w:r>
    </w:p>
    <w:p>
      <w:r>
        <w:t>[2024-05-23, 19:23:41] SAMI’s JACKET’s: ليش عم تدقي على السناب شو بالغلط ؟ ولا لازمك شي ؟</w:t>
      </w:r>
    </w:p>
    <w:p>
      <w:r>
        <w:t>[2024-05-23, 19:33:00] اهبة: والله بالغلط كان اخي باعتلي فيديو وعلق السناب عندي</w:t>
      </w:r>
    </w:p>
    <w:p/>
    <w:p>
      <w:r>
        <w:rPr>
          <w:b/>
        </w:rPr>
        <w:t>--- 2024-05-31 ---</w:t>
      </w:r>
    </w:p>
    <w:p/>
    <w:p>
      <w:r>
        <w:t>[2024-05-31, 13:54:14] اهبة: كيفك معلم</w:t>
      </w:r>
    </w:p>
    <w:p>
      <w:r>
        <w:t>[2024-05-31, 13:55:10] اهبة: كان بدي اعرف اذا انت حولت ولا لا ؟؟!!</w:t>
      </w:r>
    </w:p>
    <w:p>
      <w:r>
        <w:t>[2024-05-31, 13:55:53] SAMI’s JACKET’s: لا والله لسه بس تجي منشوف شو لازمك ومنمشيهون</w:t>
      </w:r>
    </w:p>
    <w:p/>
    <w:p>
      <w:r>
        <w:rPr>
          <w:b/>
        </w:rPr>
        <w:t>--- 2024-06-02 ---</w:t>
      </w:r>
    </w:p>
    <w:p/>
    <w:p>
      <w:r>
        <w:t>[2024-06-02, 11:45:46] اهبة: https://lon.vmkfb.se/VAEENKEXT/Menu/item/8/1648</w:t>
      </w:r>
    </w:p>
    <w:p>
      <w:r>
        <w:t>‎[2024-06-02, 11:46:26] اهبة: Meny.pdf • ‎1 page ‎&lt;attached: 00001544-Meny.pdf&gt;</w:t>
      </w:r>
    </w:p>
    <w:p>
      <w:r>
        <w:t>‎[2024-06-02, 11:46:35] اهبة: Meny.pdf • ‎1 page ‎&lt;attached: 00001545-Meny.pdf&gt;</w:t>
      </w:r>
    </w:p>
    <w:p>
      <w:r>
        <w:t>‎[2024-06-02, 11:46:46] اهبة: Meny.pdf • ‎1 page ‎&lt;attached: 00001546-Meny.pdf&gt;</w:t>
      </w:r>
    </w:p>
    <w:p>
      <w:r>
        <w:t>‎[2024-06-02, 11:46:58] اهبة: Meny.pdf • ‎1 page ‎&lt;attached: 00001547-Meny.pdf&gt;</w:t>
      </w:r>
    </w:p>
    <w:p>
      <w:r>
        <w:t>‎[2024-06-02, 11:49:16] اهبة: ‎&lt;attached: 00001548-PHOTO-2024-06-02-11-49-16.jpg&gt;</w:t>
      </w:r>
    </w:p>
    <w:p>
      <w:r>
        <w:t>‎[2024-06-02, 11:51:07] اهبة: ‎&lt;attached: 00001549-PHOTO-2024-06-02-11-51-07.jpg&gt;</w:t>
      </w:r>
    </w:p>
    <w:p>
      <w:r>
        <w:t>[2024-06-02, 23:43:49] اهبة: blob:https://ilovesong.ai/e706b3bc-2c77-46bd-b9ef-61174816e55a</w:t>
      </w:r>
    </w:p>
    <w:p>
      <w:r>
        <w:t>[2024-06-02, 23:44:31] SAMI’s JACKET’s: مااشتغل</w:t>
      </w:r>
    </w:p>
    <w:p>
      <w:r>
        <w:t>[2024-06-02, 23:44:52] SAMI’s JACKET’s: باعته رابط هههههه نزلي الغنيه بعدين بعتيها</w:t>
      </w:r>
    </w:p>
    <w:p>
      <w:r>
        <w:t>[2024-06-02, 23:44:53] اهبة: ماني عرفانة شلون ابعتا</w:t>
      </w:r>
    </w:p>
    <w:p>
      <w:r>
        <w:t>[2024-06-02, 23:45:00] SAMI’s JACKET’s: هههههههههههههه</w:t>
      </w:r>
    </w:p>
    <w:p>
      <w:r>
        <w:t>[2024-06-02, 23:45:09] اهبة: اوك عم تتحداني</w:t>
      </w:r>
    </w:p>
    <w:p>
      <w:r>
        <w:t>[2024-06-02, 23:45:13] اهبة: طول بالك</w:t>
      </w:r>
    </w:p>
    <w:p>
      <w:r>
        <w:t>‎[2024-06-02, 23:45:54] اهبة: ‎&lt;attached: 00001557-AUDIO-2024-06-02-23-45-54.mp3&gt;</w:t>
      </w:r>
    </w:p>
    <w:p>
      <w:r>
        <w:t>[2024-06-02, 23:46:20] اهبة: يا وجع القلب، يا حرقة الروح</w:t>
      </w:r>
    </w:p>
    <w:p>
      <w:r>
        <w:t>يا حب ضاع، ويا أمل موجوع</w:t>
      </w:r>
    </w:p>
    <w:p>
      <w:r>
        <w:t>كان عندي امل وكان عندي أحلام</w:t>
      </w:r>
    </w:p>
    <w:p>
      <w:r>
        <w:t>لكن وشك هاد  جابلي الآلام</w:t>
      </w:r>
    </w:p>
    <w:p>
      <w:r>
        <w:t>مقطع 1)</w:t>
      </w:r>
    </w:p>
    <w:p>
      <w:r>
        <w:t>كنت بحلم نطير سوى بالأفق</w:t>
      </w:r>
    </w:p>
    <w:p>
      <w:r>
        <w:t>نبني معًا، ونسابق الزمن</w:t>
      </w:r>
    </w:p>
    <w:p>
      <w:r>
        <w:t>لكن حبك كان خدعة وورق</w:t>
      </w:r>
    </w:p>
    <w:p>
      <w:r>
        <w:t>طير الحلم، وتركني بوهج الألم</w:t>
      </w:r>
    </w:p>
    <w:p>
      <w:r>
        <w:t>(جوقة)</w:t>
      </w:r>
    </w:p>
    <w:p>
      <w:r>
        <w:t>يا وجع القلب، يا صرخة الروح</w:t>
      </w:r>
    </w:p>
    <w:p>
      <w:r>
        <w:t>ليه خليتني أحلم وأبني قصور؟</w:t>
      </w:r>
    </w:p>
    <w:p>
      <w:r>
        <w:t>يا حب مزيف، ليه ضيعتني؟</w:t>
      </w:r>
    </w:p>
    <w:p>
      <w:r>
        <w:t>مقطع تاني</w:t>
      </w:r>
    </w:p>
    <w:p>
      <w:r>
        <w:t>يا كنعان يا خيبة الاحلام</w:t>
      </w:r>
    </w:p>
    <w:p>
      <w:r>
        <w:t>يا ليتك تفهم يا ليتك تعرف</w:t>
      </w:r>
    </w:p>
    <w:p>
      <w:r>
        <w:t>انك قسيتني مع الايام</w:t>
      </w:r>
    </w:p>
    <w:p>
      <w:r>
        <w:t>ومعك بالذات انتهت الاحلام</w:t>
      </w:r>
    </w:p>
    <w:p>
      <w:r>
        <w:t>(جسر موسيقي)</w:t>
      </w:r>
    </w:p>
    <w:p>
      <w:r>
        <w:t>آه يا جرح عميق، ليه ما بطيب؟</w:t>
      </w:r>
    </w:p>
    <w:p>
      <w:r>
        <w:t>ألمي بقلبي مثل سكين عم يذبحني</w:t>
      </w:r>
    </w:p>
    <w:p>
      <w:r>
        <w:t>(مقطع 3)</w:t>
      </w:r>
    </w:p>
    <w:p>
      <w:r>
        <w:t>بحاول أقوم، وأعيد بناء الروح</w:t>
      </w:r>
    </w:p>
    <w:p>
      <w:r>
        <w:t>أواجه العالم وأصرخ بأعلى صوت</w:t>
      </w:r>
    </w:p>
    <w:p>
      <w:r>
        <w:t>انا قوية ومافي شي بيكسرني</w:t>
      </w:r>
    </w:p>
    <w:p>
      <w:r>
        <w:t>رح ضل احلم ودور على يلي بيشبهني</w:t>
      </w:r>
    </w:p>
    <w:p>
      <w:r>
        <w:t>(جوقة)</w:t>
      </w:r>
    </w:p>
    <w:p>
      <w:r>
        <w:t>يا وجع القلب، يا صرخة الروح</w:t>
      </w:r>
    </w:p>
    <w:p>
      <w:r>
        <w:t>ليه خليتني أحلم وأبني قصور؟</w:t>
      </w:r>
    </w:p>
    <w:p>
      <w:r>
        <w:t>يا حب مزيف، ليه ضيعتني؟</w:t>
      </w:r>
    </w:p>
    <w:p>
      <w:r>
        <w:t>ختام</w:t>
      </w:r>
    </w:p>
    <w:p>
      <w:r>
        <w:t>يا ضياع العمر ويا وهم مضى</w:t>
      </w:r>
    </w:p>
    <w:p>
      <w:r>
        <w:t>اليوم بعيش لحالي وأبدأ حياة</w:t>
      </w:r>
    </w:p>
    <w:p>
      <w:r>
        <w:t>طز بعشرتك وما برجع للخلف</w:t>
      </w:r>
    </w:p>
    <w:p>
      <w:r>
        <w:t>لاني اليوم أقوى وبكمل المشوار بلا خوف</w:t>
      </w:r>
    </w:p>
    <w:p>
      <w:r>
        <w:t>(Introduction)</w:t>
      </w:r>
    </w:p>
    <w:p>
      <w:r>
        <w:t>Oh heartache, oh burning soul</w:t>
      </w:r>
    </w:p>
    <w:p>
      <w:r>
        <w:t>Oh lost love, oh pained hope</w:t>
      </w:r>
    </w:p>
    <w:p>
      <w:r>
        <w:t>I had dreams and I had faith</w:t>
      </w:r>
    </w:p>
    <w:p>
      <w:r>
        <w:t>But your face brought me pain</w:t>
      </w:r>
    </w:p>
    <w:p>
      <w:r>
        <w:t>(Verse 1)</w:t>
      </w:r>
    </w:p>
    <w:p>
      <w:r>
        <w:t>I used to dream we'd soar together in the sky</w:t>
      </w:r>
    </w:p>
    <w:p>
      <w:r>
        <w:t>Building our world, racing against time</w:t>
      </w:r>
    </w:p>
    <w:p>
      <w:r>
        <w:t>But your love was a trick, just a lie</w:t>
      </w:r>
    </w:p>
    <w:p>
      <w:r>
        <w:t>It shattered my dreams, left me in pain's light</w:t>
      </w:r>
    </w:p>
    <w:p>
      <w:r>
        <w:t>(Chorus)</w:t>
      </w:r>
    </w:p>
    <w:p>
      <w:r>
        <w:t>Oh heartache, oh soul's cry</w:t>
      </w:r>
    </w:p>
    <w:p>
      <w:r>
        <w:t>Why did you make me dream and build castles high?</w:t>
      </w:r>
    </w:p>
    <w:p>
      <w:r>
        <w:t>Oh fake love, why did you waste me?</w:t>
      </w:r>
    </w:p>
    <w:p>
      <w:r>
        <w:t>(Verse 2)</w:t>
      </w:r>
    </w:p>
    <w:p>
      <w:r>
        <w:t>Oh Kanaan, oh disappointment of dreams</w:t>
      </w:r>
    </w:p>
    <w:p>
      <w:r>
        <w:t>If only you understood, if only you knew</w:t>
      </w:r>
    </w:p>
    <w:p>
      <w:r>
        <w:t>That you hardened me over the years</w:t>
      </w:r>
    </w:p>
    <w:p>
      <w:r>
        <w:t>With you, dreams came to an end</w:t>
      </w:r>
    </w:p>
    <w:p>
      <w:r>
        <w:t>(Bridge)</w:t>
      </w:r>
    </w:p>
    <w:p>
      <w:r>
        <w:t>Oh deep wound, why won't you heal?</w:t>
      </w:r>
    </w:p>
    <w:p>
      <w:r>
        <w:t>My pain in my heart cuts like a knife</w:t>
      </w:r>
    </w:p>
    <w:p>
      <w:r>
        <w:t>(Verse 3)</w:t>
      </w:r>
    </w:p>
    <w:p>
      <w:r>
        <w:t>I try to stand, to rebuild my soul</w:t>
      </w:r>
    </w:p>
    <w:p>
      <w:r>
        <w:t>Facing the world, shouting at the top of my voice</w:t>
      </w:r>
    </w:p>
    <w:p>
      <w:r>
        <w:t>I am strong, nothing can break me</w:t>
      </w:r>
    </w:p>
    <w:p>
      <w:r>
        <w:t>I'll keep dreaming and find someone who understands me</w:t>
      </w:r>
    </w:p>
    <w:p>
      <w:r>
        <w:t>(Chorus)</w:t>
      </w:r>
    </w:p>
    <w:p>
      <w:r>
        <w:t>Oh heartache, oh soul's cry</w:t>
      </w:r>
    </w:p>
    <w:p>
      <w:r>
        <w:t>Why did you make me dream and build castles high?</w:t>
      </w:r>
    </w:p>
    <w:p>
      <w:r>
        <w:t>Oh fake love, why did you waste me?</w:t>
      </w:r>
    </w:p>
    <w:p>
      <w:r>
        <w:t>(Outro)</w:t>
      </w:r>
    </w:p>
    <w:p>
      <w:r>
        <w:t>Oh lost years, oh past illusions</w:t>
      </w:r>
    </w:p>
    <w:p>
      <w:r>
        <w:t>Today, I live for myself and start anew</w:t>
      </w:r>
    </w:p>
    <w:p>
      <w:r>
        <w:t>To hell with your company, I won't look back</w:t>
      </w:r>
    </w:p>
    <w:p>
      <w:r>
        <w:t>For today I am stronger, and continue my path without fear</w:t>
      </w:r>
    </w:p>
    <w:p>
      <w:r>
        <w:t>[2024-06-02, 23:46:54] اهبة: هاد بالعربي وبالانكليزي</w:t>
      </w:r>
    </w:p>
    <w:p>
      <w:r>
        <w:t>[2024-06-02, 23:47:09] SAMI’s JACKET’s: وين الفنيه العربي شو بدي بالانكليزي</w:t>
      </w:r>
    </w:p>
    <w:p>
      <w:r>
        <w:t>[2024-06-02, 23:47:27] اهبة: ما ساويتا بالعربي</w:t>
      </w:r>
    </w:p>
    <w:p>
      <w:r>
        <w:t>[2024-06-02, 23:47:33] اهبة: بس انكليزي</w:t>
      </w:r>
    </w:p>
    <w:p>
      <w:r>
        <w:t>[2024-06-02, 23:47:42] اهبة: بس قصدي النص</w:t>
      </w:r>
    </w:p>
    <w:p>
      <w:r>
        <w:t>[2024-06-02, 23:48:12] اهبة: انت زبطت معك بالعربي بعدين ؟؟🙄</w:t>
      </w:r>
    </w:p>
    <w:p>
      <w:r>
        <w:t>[2024-06-02, 23:48:28] SAMI’s JACKET’s: هههههه هههههههه فاشله</w:t>
      </w:r>
    </w:p>
    <w:p>
      <w:r>
        <w:t>[2024-06-02, 23:49:09] اهبة: ليييييه فاشلة 😅</w:t>
      </w:r>
    </w:p>
    <w:p>
      <w:r>
        <w:t>[2024-06-02, 23:51:09] SAMI’s JACKET’s: يالله بعدين بعلمك شلون العربي احطي بدنا ننام تصبحي على خير</w:t>
      </w:r>
    </w:p>
    <w:p>
      <w:r>
        <w:t>[2024-06-02, 23:51:50] اهبة: وانا كمان بدي نام والله وانتو بخير</w:t>
      </w:r>
    </w:p>
    <w:p/>
    <w:p>
      <w:r>
        <w:rPr>
          <w:b/>
        </w:rPr>
        <w:t>--- 2024-06-03 ---</w:t>
      </w:r>
    </w:p>
    <w:p/>
    <w:p>
      <w:r>
        <w:t>[2024-06-03, 17:08:07] اهبة: كيفكون ابو سمير</w:t>
      </w:r>
    </w:p>
    <w:p>
      <w:r>
        <w:t>[2024-06-03, 17:08:25] اهبة: ام الجوج حواليك شي ترد ع جوالا 🙄</w:t>
      </w:r>
    </w:p>
    <w:p>
      <w:r>
        <w:t>[2024-06-03, 18:11:44] SAMI’s JACKET’s: Check out Babil Hotel on Booking.com! https://www.booking.com/Share-LSZtkV</w:t>
      </w:r>
    </w:p>
    <w:p>
      <w:r>
        <w:t>[2024-06-03, 18:12:14] SAMI’s JACKET’s: Check out Nasa Flora Hotel on Booking.com! https://www.booking.com/Share-royyQGB</w:t>
      </w:r>
    </w:p>
    <w:p>
      <w:r>
        <w:t>[2024-06-03, 18:12:25] SAMI’s JACKET’s: Check out On Hotel on Booking.com! https://www.booking.com/Share-1foIzd</w:t>
      </w:r>
    </w:p>
    <w:p>
      <w:r>
        <w:t>‎[2024-06-03, 18:13:23] اهبة: ‎image omitted</w:t>
      </w:r>
    </w:p>
    <w:p/>
    <w:p>
      <w:r>
        <w:rPr>
          <w:b/>
        </w:rPr>
        <w:t>--- 2024-06-05 ---</w:t>
      </w:r>
    </w:p>
    <w:p/>
    <w:p>
      <w:r>
        <w:t>[2024-06-05, 11:18:22] اهبة: كيفك معلم</w:t>
      </w:r>
    </w:p>
    <w:p>
      <w:r>
        <w:t>[2024-06-05, 11:19:10] SAMI’s JACKET’s: هلا هبة</w:t>
      </w:r>
    </w:p>
    <w:p>
      <w:r>
        <w:t>[2024-06-05, 11:19:16] اهبة: اجاني ايميل من تريجيو هاد تبع البنك رح حولك ياه بس تشفلي اذا مهم</w:t>
      </w:r>
    </w:p>
    <w:p>
      <w:r>
        <w:t>[2024-06-05, 11:19:28] SAMI’s JACKET’s: اي اوك بعتي</w:t>
      </w:r>
    </w:p>
    <w:p>
      <w:r>
        <w:t>[2024-06-05, 11:20:16] اهبة: وصلك ؟؟</w:t>
      </w:r>
    </w:p>
    <w:p>
      <w:r>
        <w:t>[2024-06-05, 11:20:50] SAMI’s JACKET’s: اي وصلني علاك لا تشغلي بالك</w:t>
      </w:r>
    </w:p>
    <w:p>
      <w:r>
        <w:t>[2024-06-05, 11:21:04] اهبة: اي تمام</w:t>
      </w:r>
    </w:p>
    <w:p>
      <w:r>
        <w:t>[2024-06-05, 11:21:18] اهبة: صحيح عندك اليوم موعد ان شالله طلع مافي شي ؟</w:t>
      </w:r>
    </w:p>
    <w:p>
      <w:r>
        <w:t>[2024-06-05, 11:21:33] SAMI’s JACKET’s: لا كلو تمام ماردولي خبر</w:t>
      </w:r>
    </w:p>
    <w:p>
      <w:r>
        <w:t>[2024-06-05, 11:22:18] اهبة: شو عاملين تعو لعنا اليوم</w:t>
      </w:r>
    </w:p>
    <w:p>
      <w:r>
        <w:t>‎[2024-06-15, 13:37:28] SAMI’s JACKET’s: H&amp;S.pdf • ‎59 pages ‎&lt;attached: 00001693-H&amp;S.pdf&gt;</w:t>
      </w:r>
    </w:p>
    <w:p/>
    <w:p>
      <w:r>
        <w:rPr>
          <w:b/>
        </w:rPr>
        <w:t>--- 2024-06-15 ---</w:t>
      </w:r>
    </w:p>
    <w:p/>
    <w:p>
      <w:r>
        <w:t>[2024-06-15, 13:37:28] SAMI’s JACKET’s: معلم فكره سريعه عن مستوى وخط الشركه</w:t>
      </w:r>
    </w:p>
    <w:p>
      <w:r>
        <w:t>[2024-06-15, 13:58:09] اهبة: Wawww</w:t>
      </w:r>
    </w:p>
    <w:p>
      <w:r>
        <w:t>[2024-06-15, 14:38:32] اهبة: فخامة والله</w:t>
      </w:r>
    </w:p>
    <w:p>
      <w:r>
        <w:t>[2024-06-15, 14:39:33] SAMI’s JACKET’s: اي ان شاءالله الله يقدملنا اللي في الخير</w:t>
      </w:r>
    </w:p>
    <w:p>
      <w:r>
        <w:t>[2024-06-15, 14:46:10] اهبة: اللهم ااامين بجاه هاليوم الفضيل</w:t>
      </w:r>
    </w:p>
    <w:p/>
    <w:p>
      <w:r>
        <w:rPr>
          <w:b/>
        </w:rPr>
        <w:t>--- 2024-06-16 ---</w:t>
      </w:r>
    </w:p>
    <w:p/>
    <w:p>
      <w:r>
        <w:t>[2024-06-16, 09:58:56] اهبة: كل عام وانت وعيلتك بألف خير وصحة وعافية وان شاء الله تحقق كل احلامك وايامك كلا فرح وسعادة</w:t>
      </w:r>
    </w:p>
    <w:p>
      <w:r>
        <w:t>[2024-06-16, 11:05:51] SAMI’s JACKET’s: امين يارب وكل عام وانتي بالف الف خير والله يهدي بالك وينولك مرادك</w:t>
      </w:r>
    </w:p>
    <w:p/>
    <w:p>
      <w:r>
        <w:rPr>
          <w:b/>
        </w:rPr>
        <w:t>--- 2024-06-19 ---</w:t>
      </w:r>
    </w:p>
    <w:p/>
    <w:p>
      <w:r>
        <w:t>[2024-06-19, 10:42:06] اهبة: ‎Voice call  ‎29 sec</w:t>
      </w:r>
    </w:p>
    <w:p/>
    <w:p>
      <w:r>
        <w:rPr>
          <w:b/>
        </w:rPr>
        <w:t>--- 2024-06-21 ---</w:t>
      </w:r>
    </w:p>
    <w:p/>
    <w:p>
      <w:r>
        <w:t>[2024-06-21, 12:10:13] اهبة: ‎Missed voice call  ‎Tap to call back</w:t>
      </w:r>
    </w:p>
    <w:p/>
    <w:p>
      <w:r>
        <w:rPr>
          <w:b/>
        </w:rPr>
        <w:t>--- 2024-06-22 ---</w:t>
      </w:r>
    </w:p>
    <w:p/>
    <w:p>
      <w:r>
        <w:t>[2024-06-22, 11:43:57] اهبة: كيفك معلم</w:t>
      </w:r>
    </w:p>
    <w:p>
      <w:r>
        <w:t>[2024-06-22, 11:44:06] اهبة: ام الجوج حواليك ؟؟</w:t>
      </w:r>
    </w:p>
    <w:p>
      <w:r>
        <w:t>[2024-06-22, 11:44:18] اهبة: ماعندا نت بالجوال</w:t>
      </w:r>
    </w:p>
    <w:p/>
    <w:p>
      <w:r>
        <w:rPr>
          <w:b/>
        </w:rPr>
        <w:t>--- 2024-06-23 ---</w:t>
      </w:r>
    </w:p>
    <w:p/>
    <w:p>
      <w:r>
        <w:t>[2024-06-23, 18:57:23] اهبة: Hej Heba, vi önskar påminna om att välja lokal valuta vid kortbetalning eller kontantuttag när du är i utlandet. För exempel kan du välja Euro i ett Euroland, danska kroner i Danmark, osv. Det lönar sig normalt att låta banken växla för dig. Med vänliga hälsningar, Bank Norwegian</w:t>
      </w:r>
    </w:p>
    <w:p>
      <w:r>
        <w:t>[2024-06-23, 18:58:08] SAMI’s JACKET’s: عادي فيكي تنقي وقت تسحبي مصاري او البنك بحدد السعر</w:t>
      </w:r>
    </w:p>
    <w:p>
      <w:r>
        <w:t>[2024-06-23, 18:58:23] اهبة: ما نقيت السعر</w:t>
      </w:r>
    </w:p>
    <w:p>
      <w:r>
        <w:t>[2024-06-23, 18:58:47] SAMI’s JACKET’s: عادي قيمها من بالك مابيفرق كثير</w:t>
      </w:r>
    </w:p>
    <w:p>
      <w:r>
        <w:t>[2024-06-23, 19:50:03] اهبة: https://vm.tiktok.com/ZGegntpe6/</w:t>
      </w:r>
    </w:p>
    <w:p/>
    <w:p>
      <w:r>
        <w:rPr>
          <w:b/>
        </w:rPr>
        <w:t>--- 2024-06-26 ---</w:t>
      </w:r>
    </w:p>
    <w:p/>
    <w:p>
      <w:r>
        <w:t>[2024-06-26, 11:44:02] اهبة: معلم سؤال عالسريع  القرض الي انا اخدتو كان قسطو ٥٤٠٠ كرون بالشهر ولا ٣٠٠٠كرون ؟</w:t>
      </w:r>
    </w:p>
    <w:p>
      <w:r>
        <w:t>[2024-06-26, 11:44:28] SAMI’s JACKET’s: لا ٣٤٠٠ يمكن اذا باعتينلك فاتوره بعتيها</w:t>
      </w:r>
    </w:p>
    <w:p>
      <w:r>
        <w:t>[2024-06-26, 11:44:55] اهبة: مابعتولي فاتورة بس انسحب اليوم من الكونتو تبعي ٥٤٠٠</w:t>
      </w:r>
    </w:p>
    <w:p>
      <w:r>
        <w:t>[2024-06-26, 11:45:25] SAMI’s JACKET’s: ايه فوتي. على ماريجنال طالعي التفاصيل</w:t>
      </w:r>
    </w:p>
    <w:p>
      <w:r>
        <w:t>[2024-06-26, 11:45:27] اهبة: اول شي كانو كاتبين skyddat belopp</w:t>
      </w:r>
    </w:p>
    <w:p>
      <w:r>
        <w:t>‎[2024-06-26, 11:51:56] اهبة: ‎&lt;attached: 00001716-PHOTO-2024-06-26-11-51-56.jpg&gt;</w:t>
      </w:r>
    </w:p>
    <w:p>
      <w:r>
        <w:t>‎[2024-06-26, 11:51:59] اهبة: ‎&lt;attached: 00001717-PHOTO-2024-06-26-11-51-59.jpg&gt;</w:t>
      </w:r>
    </w:p>
    <w:p>
      <w:r>
        <w:t>‎[2024-06-26, 11:52:20] اهبة: ‎&lt;attached: 00001718-PHOTO-2024-06-26-11-52-20.jpg&gt;</w:t>
      </w:r>
    </w:p>
    <w:p>
      <w:r>
        <w:t>[2024-06-26, 11:52:40] اهبة: مافيني عم شوف من أي بند تفاصيل</w:t>
      </w:r>
    </w:p>
    <w:p>
      <w:r>
        <w:t>[2024-06-26, 11:52:46] SAMI’s JACKET’s: ايه مو البنك يلي اخد منك</w:t>
      </w:r>
    </w:p>
    <w:p>
      <w:r>
        <w:t>[2024-06-26, 11:52:49] SAMI’s JACKET’s: معناها</w:t>
      </w:r>
    </w:p>
    <w:p>
      <w:r>
        <w:t>[2024-06-26, 11:52:56] SAMI’s JACKET’s: شوفي شو دافعه</w:t>
      </w:r>
    </w:p>
    <w:p>
      <w:r>
        <w:t>‎[2024-06-26, 11:53:53] اهبة: ‎&lt;attached: 00001723-PHOTO-2024-06-26-11-53-53.jpg&gt;</w:t>
      </w:r>
    </w:p>
    <w:p>
      <w:r>
        <w:t>[2024-06-26, 11:54:04] اهبة: ليك انو جهة ساحبة</w:t>
      </w:r>
    </w:p>
    <w:p>
      <w:r>
        <w:t>[2024-06-26, 11:54:12] اهبة: مارغنالين فوق بالزاوية</w:t>
      </w:r>
    </w:p>
    <w:p>
      <w:r>
        <w:t>[2024-06-26, 11:54:26] SAMI’s JACKET’s: طيب فوتي شوفي الاي فاكتورا</w:t>
      </w:r>
    </w:p>
    <w:p>
      <w:r>
        <w:t>[2024-06-26, 11:54:40] SAMI’s JACKET’s: او قلك بس تجي منحكي معهون</w:t>
      </w:r>
    </w:p>
    <w:p>
      <w:r>
        <w:t>[2024-06-26, 11:55:00] SAMI’s JACKET’s: ايمها من بالك بجوز اخدين عن شهر ونص</w:t>
      </w:r>
    </w:p>
    <w:p>
      <w:r>
        <w:t>[2024-06-26, 11:55:10] اهبة: هيك قولتك 🙄</w:t>
      </w:r>
    </w:p>
    <w:p>
      <w:r>
        <w:t>[2024-06-26, 11:55:25] اهبة: اي والله لانو طولو ل اخدو</w:t>
      </w:r>
    </w:p>
    <w:p>
      <w:r>
        <w:t>[2024-06-26, 11:55:32] SAMI’s JACKET’s: اي خلاص لا تشغلي بالك منحكي بس تجي</w:t>
      </w:r>
    </w:p>
    <w:p>
      <w:r>
        <w:t>[2024-06-26, 11:55:34] اهبة: بس مابعتولي فاتورة</w:t>
      </w:r>
    </w:p>
    <w:p>
      <w:r>
        <w:t>[2024-06-26, 11:56:16] اهبة: وصوني شو جيبلكون معي اخر فرصة للتوصية ها</w:t>
      </w:r>
    </w:p>
    <w:p>
      <w:r>
        <w:t>[2024-06-26, 11:56:29] اهبة: بس مو طقم دهب 🫤</w:t>
      </w:r>
    </w:p>
    <w:p>
      <w:r>
        <w:t>[2024-06-26, 11:56:41] SAMI’s JACKET’s: ولا شي الله يسلم ايديكي</w:t>
      </w:r>
    </w:p>
    <w:p>
      <w:r>
        <w:t>[2024-06-26, 11:57:02] اهبة: الله يسلمك</w:t>
      </w:r>
    </w:p>
    <w:p>
      <w:r>
        <w:t>‎[2024-06-29, 19:07:58] اهبة: ‎&lt;attached: 00001737-PHOTO-2024-06-29-19-07-58.jpg&gt;</w:t>
      </w:r>
    </w:p>
    <w:p>
      <w:r>
        <w:t>‎[2024-06-29, 19:08:18] اهبة: ‎image omitted</w:t>
      </w:r>
    </w:p>
    <w:p/>
    <w:p>
      <w:r>
        <w:rPr>
          <w:b/>
        </w:rPr>
        <w:t>--- 2024-06-29 ---</w:t>
      </w:r>
    </w:p>
    <w:p/>
    <w:p>
      <w:r>
        <w:t>[2024-06-29, 19:08:25] اهبة: في هدول التنتين بس مو متحركين</w:t>
      </w:r>
    </w:p>
    <w:p>
      <w:r>
        <w:t>[2024-06-29, 19:08:35] SAMI’s JACKET’s: عندي مثلون</w:t>
      </w:r>
    </w:p>
    <w:p>
      <w:r>
        <w:t>[2024-06-29, 19:08:40] SAMI’s JACKET’s: بدي متحرك</w:t>
      </w:r>
    </w:p>
    <w:p>
      <w:r>
        <w:t>[2024-06-29, 19:08:47] اهبة: ماعندون</w:t>
      </w:r>
    </w:p>
    <w:p>
      <w:r>
        <w:t>[2024-06-29, 19:08:56] اهبة: ‎Voice call  ‎44 sec</w:t>
      </w:r>
    </w:p>
    <w:p>
      <w:r>
        <w:t>[2024-06-29, 19:09:01] SAMI’s JACKET’s: اي نصيبنا جيبي يلي بتلاقيهون</w:t>
      </w:r>
    </w:p>
    <w:p>
      <w:r>
        <w:t>[2024-06-29, 19:12:19] SAMI’s JACKET’s: Shawerma Damaskus</w:t>
      </w:r>
    </w:p>
    <w:p>
      <w:r>
        <w:t>016-13 28 10 https://g.co/kgs/CTR3nYH</w:t>
      </w:r>
    </w:p>
    <w:p>
      <w:r>
        <w:t>[2024-06-29, 19:12:22] SAMI’s JACKET’s: ‎Voice call  ‎2 min</w:t>
      </w:r>
    </w:p>
    <w:p>
      <w:r>
        <w:t>[2024-06-29, 19:41:30] اهبة: ‎Missed voice call  ‎Tap to call back</w:t>
      </w:r>
    </w:p>
    <w:p>
      <w:r>
        <w:t>[2024-06-29, 19:42:13] اهبة: ليك ابو سمير هاد كنعان خلى ٤بلا  حد</w:t>
      </w:r>
    </w:p>
    <w:p>
      <w:r>
        <w:t>[2024-06-29, 19:42:21] اهبة: قال كرمال ليلاس وليان</w:t>
      </w:r>
    </w:p>
    <w:p>
      <w:r>
        <w:t>[2024-06-29, 19:42:23] SAMI’s JACKET’s: اي يصطفل</w:t>
      </w:r>
    </w:p>
    <w:p>
      <w:r>
        <w:t>[2024-06-29, 19:42:53] اهبة: اي ما جادلته مالي خلق هاد العنيد</w:t>
      </w:r>
    </w:p>
    <w:p>
      <w:r>
        <w:t>[2024-06-29, 20:23:05] اهبة: ‎Voice call  ‎6 sec</w:t>
      </w:r>
    </w:p>
    <w:p>
      <w:r>
        <w:t>‎[2024-06-29, 22:53:41] اهبة: ‎&lt;attached: 00001753-VIDEO-2024-06-29-22-53-41.mp4&gt;</w:t>
      </w:r>
    </w:p>
    <w:p>
      <w:r>
        <w:t>[2024-06-29, 22:54:06] اهبة: شوف خيرات تركيا</w:t>
      </w:r>
    </w:p>
    <w:p>
      <w:r>
        <w:t>[2024-06-29, 23:04:33] اهبة: https://vm.tiktok.com/ZGepTC3h4/</w:t>
      </w:r>
    </w:p>
    <w:p>
      <w:r>
        <w:t>[2024-06-29, 23:04:49] اهبة: عم علم جمانة هيك تعمل</w:t>
      </w:r>
    </w:p>
    <w:p>
      <w:r>
        <w:t>[2024-06-29, 23:04:54] اهبة: 😂😂😂</w:t>
      </w:r>
    </w:p>
    <w:p>
      <w:r>
        <w:t>‎[2024-06-30, 08:45:14] اهبة: ‎&lt;attached: 00001758-VIDEO-2024-06-30-08-45-14.mp4&gt;</w:t>
      </w:r>
    </w:p>
    <w:p/>
    <w:p>
      <w:r>
        <w:rPr>
          <w:b/>
        </w:rPr>
        <w:t>--- 2024-06-30 ---</w:t>
      </w:r>
    </w:p>
    <w:p/>
    <w:p>
      <w:r>
        <w:t>[2024-06-30, 22:28:00] اهبة: ‎Voice call  ‎24 sec</w:t>
      </w:r>
    </w:p>
    <w:p/>
    <w:p>
      <w:r>
        <w:rPr>
          <w:b/>
        </w:rPr>
        <w:t>--- 2024-07-02 ---</w:t>
      </w:r>
    </w:p>
    <w:p/>
    <w:p>
      <w:r>
        <w:t>[2024-07-02, 23:28:03] اهبة: كيفك معلم</w:t>
      </w:r>
    </w:p>
    <w:p>
      <w:r>
        <w:t>[2024-07-02, 23:28:23] اهبة: سؤال انت فاتح حساب بنكي ب تركيا ؟؟ !!🙄</w:t>
      </w:r>
    </w:p>
    <w:p>
      <w:r>
        <w:t>[2024-07-02, 23:42:45] SAMI’s JACKET’s: اي عندي</w:t>
      </w:r>
    </w:p>
    <w:p>
      <w:r>
        <w:t>[2024-07-02, 23:46:57] اهبة: طيب حاطط فيه مصاري ولا لأ بس حساب؟؟</w:t>
      </w:r>
    </w:p>
    <w:p>
      <w:r>
        <w:t>[2024-07-02, 23:50:54] SAMI’s JACKET’s: لا في مصاري</w:t>
      </w:r>
    </w:p>
    <w:p/>
    <w:p>
      <w:r>
        <w:rPr>
          <w:b/>
        </w:rPr>
        <w:t>--- 2024-07-03 ---</w:t>
      </w:r>
    </w:p>
    <w:p/>
    <w:p>
      <w:r>
        <w:t>[2024-07-03, 16:10:56] SAMI’s JACKET’s: https://www.banknorwegian.se/apply/creditcard/?utm_source=google&amp;utm_medium=cpc&amp;utm_term=norwegian%20kort&amp;utm_content=matchtype=p%7Cnetwork=g%7Cplacement=%7Cadposition=%7Ccreative=627739915677%7Cadgroupid=41799562945&amp;utm_campaign=118513635&amp;utm_id=118513635&amp;gbraid=0AAAAADtDENW4tW1-nY630M0vlTerVcqqI&amp;gclid=Cj0KCQjw7ZO0BhDYARIsAFttkCiXesCbNrpRYPzx0zG8r4VywF4KS7CzOf2Vj0bqT12yZIRWg98a7tgaAgA5EALw_wcB https://www.banknorwegian.se/apply/creditcard/?utm_source=google&amp;utm_medium=cpc&amp;utm_term=norwegian%20kort&amp;utm_content=matchtype=p%7Cnetwork=g%7Cplacement=%7Cadposition=%7Ccreative=627739915677%7Cadgroupid=41799562945&amp;utm_campaign=118513635&amp;utm_id=118513635&amp;gbraid=0AAAAADtDENW4tW1-nY630M0vlTerVcqqI&amp;gclid=Cj0KCQjw7ZO0BhDYARIsAFttkCiXesCbNrpRYPzx0zG8r4VywF4KS7CzOf2Vj0bqT12yZIRWg98a7tgaAgA5EALw_wcB</w:t>
      </w:r>
    </w:p>
    <w:p>
      <w:r>
        <w:t>‎[2024-07-05, 18:46:05] اهبة: ‎&lt;attached: 00001766-PHOTO-2024-07-05-18-46-05.jpg&gt;</w:t>
      </w:r>
    </w:p>
    <w:p/>
    <w:p>
      <w:r>
        <w:rPr>
          <w:b/>
        </w:rPr>
        <w:t>--- 2024-07-05 ---</w:t>
      </w:r>
    </w:p>
    <w:p/>
    <w:p>
      <w:r>
        <w:t>[2024-07-05, 18:46:11] اهبة: ‎Video call  ‎51 sec</w:t>
      </w:r>
    </w:p>
    <w:p/>
    <w:p>
      <w:r>
        <w:rPr>
          <w:b/>
        </w:rPr>
        <w:t>--- 2024-07-06 ---</w:t>
      </w:r>
    </w:p>
    <w:p/>
    <w:p>
      <w:r>
        <w:t>[2024-07-06, 19:57:29] اهبة: ‎Missed voice call  ‎Tap to call back</w:t>
      </w:r>
    </w:p>
    <w:p>
      <w:r>
        <w:t>[2024-07-06, 19:58:28] اهبة: ‎This message was deleted.</w:t>
      </w:r>
    </w:p>
    <w:p>
      <w:r>
        <w:t>[2024-07-06, 19:58:33] اهبة: ‎This message was deleted.</w:t>
      </w:r>
    </w:p>
    <w:p>
      <w:r>
        <w:t>‎[2024-07-07, 09:49:42] اهبة: مستند جديد 2022-07-19 19.43.16.pdf • ‎1 page ‎&lt;attached: 00001781-مستند جديد 2022-07-19 19.43.16.pdf&gt;</w:t>
      </w:r>
    </w:p>
    <w:p/>
    <w:p>
      <w:r>
        <w:rPr>
          <w:b/>
        </w:rPr>
        <w:t>--- 2024-07-23 ---</w:t>
      </w:r>
    </w:p>
    <w:p/>
    <w:p>
      <w:r>
        <w:t>[2024-07-23, 11:41:39] SAMI’s JACKET’s: بكرا المسا بمشيه وعي اخر مره بمشيلك شي للشام</w:t>
      </w:r>
    </w:p>
    <w:p>
      <w:r>
        <w:t>[2024-07-23, 11:46:28] اهبة: كتر خيرك وانا آخر مرة باذن الله رح اطلب شي منك أنا</w:t>
      </w:r>
    </w:p>
    <w:p>
      <w:r>
        <w:t>[2024-07-23, 12:22:16] اهبة: أنا بس بدي خبرك شغلة انو لو شو ماصار ووين ماكنا ووين ما لحشتنا هالحياة ح يضل الك مكانة خاصة عندي ما رح تتغير بعمرا</w:t>
      </w:r>
    </w:p>
    <w:p>
      <w:r>
        <w:t>[2024-07-23, 14:11:24] SAMI’s JACKET’s: بعتيلي رقم ابوكي راح يدقولو يسلمو ٥٠٠</w:t>
      </w:r>
    </w:p>
    <w:p>
      <w:r>
        <w:t>[2024-07-23, 14:43:34] SAMI’s JACKET’s: وين الرقم</w:t>
      </w:r>
    </w:p>
    <w:p>
      <w:r>
        <w:t>[2024-07-23, 14:46:28] اهبة: يلا دقيقة</w:t>
      </w:r>
    </w:p>
    <w:p>
      <w:r>
        <w:t>[2024-07-23, 14:58:17] اهبة: ‎This message was deleted.</w:t>
      </w:r>
    </w:p>
    <w:p>
      <w:r>
        <w:t>[2024-07-23, 14:58:57] اهبة: ‎This message was deleted.</w:t>
      </w:r>
    </w:p>
    <w:p>
      <w:r>
        <w:t>[2024-07-23, 15:06:04] اهبة: كنت عم سوق لهيك تأخرت بالرقم</w:t>
      </w:r>
    </w:p>
    <w:p>
      <w:r>
        <w:t>‎[2024-07-23, 15:11:05] اهبة: ‎&lt;attached: 00002573-أبي عماد الدين.vcf&gt;</w:t>
      </w:r>
    </w:p>
    <w:p>
      <w:r>
        <w:t>[2024-07-23, 15:11:21] اهبة: هاد الرقم فينون يتصلو عليه</w:t>
      </w:r>
    </w:p>
    <w:p>
      <w:r>
        <w:t>[2024-07-23, 15:12:29] اهبة: معليش تعطيون بس ٤٠٠ لابي</w:t>
      </w:r>
    </w:p>
    <w:p>
      <w:r>
        <w:t>[2024-07-23, 15:12:51] اهبة: وتخلي ١٠٠ بدي يجي حدا تاني ياخدا</w:t>
      </w:r>
    </w:p>
    <w:p>
      <w:r>
        <w:t>[2024-07-23, 15:13:01] اهبة: معليش ؟؟</w:t>
      </w:r>
    </w:p>
    <w:p>
      <w:r>
        <w:t>[2024-07-23, 15:15:20] SAMI’s JACKET’s: هلا بشوف راح يمشو ابوكي بعدين منحكي</w:t>
      </w:r>
    </w:p>
    <w:p>
      <w:r>
        <w:t>[2024-07-23, 15:16:06] اهبة: بس ٤٠٠ يعطوه ولا يحكولو انو لسه في ١٠٠ بربك</w:t>
      </w:r>
    </w:p>
    <w:p>
      <w:r>
        <w:t>[2024-07-23, 15:23:03] اهبة: يعني قصدي حتى لو قلون ابي فكرت ٥٠٠ قلون انو بس ٤٠٠ اتفقنا</w:t>
      </w:r>
    </w:p>
    <w:p>
      <w:r>
        <w:t>[2024-07-23, 15:23:18] اهبة: وأنأ إذا سألني ابي رح قلو ٤٠٠</w:t>
      </w:r>
    </w:p>
    <w:p>
      <w:r>
        <w:t>[2024-07-23, 15:24:28] SAMI’s JACKET’s: اوك</w:t>
      </w:r>
    </w:p>
    <w:p>
      <w:r>
        <w:t>[2024-07-23, 15:25:32] اهبة: شكرا</w:t>
      </w:r>
    </w:p>
    <w:p>
      <w:r>
        <w:t>[2024-07-23, 15:39:51] SAMI’s JACKET’s: بعتي ال ١٠٠ لمين</w:t>
      </w:r>
    </w:p>
    <w:p>
      <w:r>
        <w:t>[2024-07-23, 15:40:09] SAMI’s JACKET’s: اسم ورقم تلفون بخبرها واحد بقلها الك امانه من هية</w:t>
      </w:r>
    </w:p>
    <w:p>
      <w:r>
        <w:t>‎[2024-07-23, 16:01:26] اهبة: ‎&lt;attached: 00002589-سيدرا.vcf&gt;</w:t>
      </w:r>
    </w:p>
    <w:p>
      <w:r>
        <w:t>[2024-07-23, 16:01:51] اهبة: هاد الرقم ١٠٠ وخلي الزلمة ما يواعد الجهتين بنفس اليوم</w:t>
      </w:r>
    </w:p>
    <w:p>
      <w:r>
        <w:t>[2024-07-23, 16:02:26] اهبة: يعني إذا ابي اليوم خلي التاني بكرى او إذا واعد ابي بكرى مثلا هيه بعد بكرى</w:t>
      </w:r>
    </w:p>
    <w:p>
      <w:r>
        <w:t>[2024-07-23, 17:21:14] SAMI’s JACKET’s: راح يجيبولي ياهون لعندي انا بحاكي ابوكي يمر ياخدون</w:t>
      </w:r>
    </w:p>
    <w:p>
      <w:r>
        <w:t>[2024-07-23, 17:21:25] SAMI’s JACKET’s: ماحدا عم يرضى يسلم</w:t>
      </w:r>
    </w:p>
    <w:p>
      <w:r>
        <w:t>[2024-07-23, 17:24:42] اهبة: العفاا ليش هالقد خطرة ؟</w:t>
      </w:r>
    </w:p>
    <w:p>
      <w:r>
        <w:t>[2024-07-23, 17:25:15] اهبة: انت فاضي تسلمو ؟! إذا مو فاضي بجي ابي بياخذون من عند امي</w:t>
      </w:r>
    </w:p>
    <w:p>
      <w:r>
        <w:t>[2024-07-23, 17:25:18] اهبة: عفوا امك</w:t>
      </w:r>
    </w:p>
    <w:p>
      <w:r>
        <w:t>[2024-07-23, 17:26:40] SAMI’s JACKET’s: اي هو هيك هلا بشوف وبخبرك</w:t>
      </w:r>
    </w:p>
    <w:p>
      <w:r>
        <w:t>[2024-07-23, 17:27:24] اهبة: ماشي</w:t>
      </w:r>
    </w:p>
    <w:p>
      <w:r>
        <w:t>[2024-07-23, 17:57:34] اهبة: ازا هون خلينا نطعميه من هالتينه بالله</w:t>
      </w:r>
    </w:p>
    <w:p>
      <w:r>
        <w:t>[2024-07-23, 17:58:17] اهبة: هاد امي وابي  بعتولي ياها بس للأمانة</w:t>
      </w:r>
    </w:p>
    <w:p>
      <w:r>
        <w:t>[2024-07-23, 17:58:20] SAMI’s JACKET’s: لك الله يسعدو طيب ابن طيب هالزلمه بس انا قايمه قيامتي وكثير مضغوط والله</w:t>
      </w:r>
    </w:p>
    <w:p>
      <w:r>
        <w:t>[2024-07-23, 17:58:46] SAMI’s JACKET’s: هلا راح اكتبلًو يمر ياخدون وهي سيدرا من هي ؟</w:t>
      </w:r>
    </w:p>
    <w:p>
      <w:r>
        <w:t>[2024-07-23, 18:01:54] اهبة: وبصراحة ما رح رد عليهون وتخانقت معون بس لا امي وابي بيعرفو انو رح ابعتلا ولا هدلاك قلتلون انو اهلي مو هاين عليهون</w:t>
      </w:r>
    </w:p>
    <w:p>
      <w:r>
        <w:t>[2024-07-23, 18:02:05] اهبة: سيدرا بنت خالتي الصغيرة بتصير</w:t>
      </w:r>
    </w:p>
    <w:p>
      <w:r>
        <w:t>[2024-07-23, 18:02:29] اهبة: بس إذا تركت بالشام أنا مافيني أعطيك ياهون هاد الشهر هون بالسويد</w:t>
      </w:r>
    </w:p>
    <w:p>
      <w:r>
        <w:t>[2024-07-23, 18:02:37] اهبة: بصير كتير كتير عليي</w:t>
      </w:r>
    </w:p>
    <w:p>
      <w:r>
        <w:t>[2024-07-23, 18:03:25] SAMI’s JACKET’s: لا يهمك اذا بدك تتركي قليلي وبعدين منحكي مالها مشكله</w:t>
      </w:r>
    </w:p>
    <w:p>
      <w:r>
        <w:t>[2024-07-23, 18:04:28] اهبة: اكيد مافيا سئلة ؟؟</w:t>
      </w:r>
    </w:p>
    <w:p>
      <w:r>
        <w:t>[2024-07-23, 18:04:33] SAMI’s JACKET’s: وانا وين بدي شوف صورتها اي شو كل هالقد مشهورة مثلا</w:t>
      </w:r>
    </w:p>
    <w:p>
      <w:r>
        <w:t>[2024-07-23, 18:04:46] SAMI’s JACKET’s: اي بتركون هون بالشام مافيها سئله</w:t>
      </w:r>
    </w:p>
    <w:p>
      <w:r>
        <w:t>[2024-07-23, 18:05:01] اهبة: بعتلك اسما ورقما ؟؟</w:t>
      </w:r>
    </w:p>
    <w:p>
      <w:r>
        <w:t>‎[2024-07-23, 18:05:19] اهبة: ‎&lt;attached: 00002624-سيدرا.vcf&gt;</w:t>
      </w:r>
    </w:p>
    <w:p>
      <w:r>
        <w:t>‎[2024-07-24, 09:23:36] SAMI’s JACKET’s: ‎&lt;attached: 00002637-PHOTO-2024-07-24-09-23-36.jpg&gt;</w:t>
      </w:r>
    </w:p>
    <w:p/>
    <w:p>
      <w:r>
        <w:rPr>
          <w:b/>
        </w:rPr>
        <w:t>--- 2024-07-24 ---</w:t>
      </w:r>
    </w:p>
    <w:p/>
    <w:p>
      <w:r>
        <w:t>[2024-07-24, 09:24:01] SAMI’s JACKET’s: عطيني تاكيد انو هاد رقم لابوكي عم يكتبلي من غير رقم</w:t>
      </w:r>
    </w:p>
    <w:p>
      <w:r>
        <w:t>‎[2024-07-24, 09:26:16] SAMI’s JACKET’s: ‎&lt;attached: 00002639-PHOTO-2024-07-24-09-26-16.jpg&gt;</w:t>
      </w:r>
    </w:p>
    <w:p>
      <w:r>
        <w:t>[2024-07-24, 09:27:04] SAMI’s JACKET’s: اكديلي انو ابوكي لسلمو</w:t>
      </w:r>
    </w:p>
    <w:p>
      <w:r>
        <w:t>[2024-07-24, 09:56:50] اهبة: اي هاد كان رقم اختي</w:t>
      </w:r>
    </w:p>
    <w:p>
      <w:r>
        <w:t>[2024-07-24, 10:04:17] SAMI’s JACKET’s: اي طيب</w:t>
      </w:r>
    </w:p>
    <w:p/>
    <w:p>
      <w:r>
        <w:rPr>
          <w:b/>
        </w:rPr>
        <w:t>--- 2024-07-27 ---</w:t>
      </w:r>
    </w:p>
    <w:p/>
    <w:p>
      <w:r>
        <w:t>[2024-07-27, 22:41:57] اهبة: https://www.marginalen.se/privat/banktjanster/forsakringar/laneskydd/</w:t>
      </w:r>
    </w:p>
    <w:p>
      <w:r>
        <w:t>[2024-07-27, 22:42:06] اهبة: كيفك ابو سمير حمد لله عالسلامة</w:t>
      </w:r>
    </w:p>
    <w:p>
      <w:r>
        <w:t>[2024-07-27, 22:42:21] اهبة: هاد الرابط ماعرفت بينفعنا او لا ؟!</w:t>
      </w:r>
    </w:p>
    <w:p/>
    <w:p>
      <w:r>
        <w:rPr>
          <w:b/>
        </w:rPr>
        <w:t>--- 2024-07-29 ---</w:t>
      </w:r>
    </w:p>
    <w:p/>
    <w:p>
      <w:r>
        <w:t>[2024-07-29, 16:56:16] SAMI’s JACKET’s: https://g.co/kgs/LcCr1rG</w:t>
      </w:r>
    </w:p>
    <w:p>
      <w:r>
        <w:t>[2024-07-29, 19:15:35] SAMI’s JACKET’s: TK Hobby</w:t>
      </w:r>
    </w:p>
    <w:p>
      <w:r>
        <w:t>016-51 39 80 https://g.co/kgs/7V4ndZm</w:t>
      </w:r>
    </w:p>
    <w:p/>
    <w:p>
      <w:r>
        <w:rPr>
          <w:b/>
        </w:rPr>
        <w:t>--- 2024-07-30 ---</w:t>
      </w:r>
    </w:p>
    <w:p/>
    <w:p>
      <w:r>
        <w:t>[2024-07-30, 14:56:41] اهبة: https://www.facebook.com/share/dZfGRpiogqxobzwT/?mibextid=LQQJ4d</w:t>
      </w:r>
    </w:p>
    <w:p>
      <w:r>
        <w:t>[2024-07-30, 17:54:14] SAMI’s JACKET’s: Al Shehba AB</w:t>
      </w:r>
    </w:p>
    <w:p>
      <w:r>
        <w:t>076-591 60 25 https://g.co/kgs/dzft9oP</w:t>
      </w:r>
    </w:p>
    <w:p/>
    <w:p>
      <w:r>
        <w:rPr>
          <w:b/>
        </w:rPr>
        <w:t>--- 2024-07-31 ---</w:t>
      </w:r>
    </w:p>
    <w:p/>
    <w:p>
      <w:r>
        <w:t>[2024-07-31, 10:44:57] اهبة: كيفك معلم</w:t>
      </w:r>
    </w:p>
    <w:p>
      <w:r>
        <w:t>[2024-07-31, 10:45:09] اهبة: بالله راحت جمانة عالفحص ؟</w:t>
      </w:r>
    </w:p>
    <w:p>
      <w:r>
        <w:t>[2024-07-31, 11:06:19] SAMI’s JACKET’s: اي راحت</w:t>
      </w:r>
    </w:p>
    <w:p>
      <w:r>
        <w:t>[2024-07-31, 14:32:15] اهبة: ‎Voice call  ‎3 min</w:t>
      </w:r>
    </w:p>
    <w:p>
      <w:r>
        <w:t>[2024-07-31, 14:45:11] اهبة: ‎Voice call  ‎52 sec</w:t>
      </w:r>
    </w:p>
    <w:p>
      <w:r>
        <w:t>[2024-07-31, 15:05:01] اهبة: ‎Voice call  ‎1 min</w:t>
      </w:r>
    </w:p>
    <w:p>
      <w:r>
        <w:t>‎[2024-07-31, 20:11:35] SAMI’s JACKET’s: Vi saknar din betalning.PDF • ‎1 page ‎&lt;attached: 00003052-Vi saknar din betalning.pdf&gt;</w:t>
      </w:r>
    </w:p>
    <w:p>
      <w:r>
        <w:t>[2024-07-31, 20:12:28] SAMI’s JACKET’s: شوفي اذا عندك مجال تمشيلي هي وتقبضي بالشام واذا لا مو مشكله عندي من يمشيها</w:t>
      </w:r>
    </w:p>
    <w:p>
      <w:r>
        <w:t>[2024-07-31, 20:27:18] اهبة: اي ولا يهمك بمشيا</w:t>
      </w:r>
    </w:p>
    <w:p>
      <w:r>
        <w:t>[2024-07-31, 20:27:55] اهبة: بس ليش متأخر فيا</w:t>
      </w:r>
    </w:p>
    <w:p>
      <w:r>
        <w:t>[2024-07-31, 20:28:15] SAMI’s JACKET’s: لازم ياخدوها من الكرت بس ماكان بقلبو</w:t>
      </w:r>
    </w:p>
    <w:p>
      <w:r>
        <w:t>[2024-07-31, 20:28:31] اهبة: اي تمام هلا بدفعا</w:t>
      </w:r>
    </w:p>
    <w:p>
      <w:r>
        <w:t>[2024-07-31, 20:29:01] SAMI’s JACKET’s: اي تمام وزكريني نطبق المبلغ مشان الشام مع المره الماضيه</w:t>
      </w:r>
    </w:p>
    <w:p>
      <w:r>
        <w:t>[2024-07-31, 20:29:36] اهبة: ‎This message was deleted.</w:t>
      </w:r>
    </w:p>
    <w:p>
      <w:r>
        <w:t>[2024-07-31, 20:29:56] اهبة: ولايهمك ايمت ما كان منطبق</w:t>
      </w:r>
    </w:p>
    <w:p>
      <w:r>
        <w:t>[2024-07-31, 20:32:16] اهبة: معلم بتندفع ك مسج ؟</w:t>
      </w:r>
    </w:p>
    <w:p>
      <w:r>
        <w:t>[2024-07-31, 20:32:25] اهبة: مو ocr</w:t>
      </w:r>
    </w:p>
    <w:p>
      <w:r>
        <w:t>‎[2024-07-31, 20:33:07] اهبة: ‎&lt;attached: 00003063-PHOTO-2024-07-31-20-33-07.jpg&gt;</w:t>
      </w:r>
    </w:p>
    <w:p>
      <w:r>
        <w:t>[2024-07-31, 20:33:30] اهبة: تمام هيك معلم ؟؟!!</w:t>
      </w:r>
    </w:p>
    <w:p>
      <w:r>
        <w:t>[2024-07-31, 20:47:45] SAMI’s JACKET’s: اي المهم حطيتي هاد صح</w:t>
      </w:r>
    </w:p>
    <w:p>
      <w:r>
        <w:t>[2024-07-31, 20:47:47] SAMI’s JACKET’s: ZSE108000060355</w:t>
      </w:r>
    </w:p>
    <w:p>
      <w:r>
        <w:t>[2024-07-31, 20:48:01] SAMI’s JACKET’s: لانو بدون هاد كانو مادفعتي</w:t>
      </w:r>
    </w:p>
    <w:p>
      <w:r>
        <w:t>[2024-07-31, 20:48:18] SAMI’s JACKET’s: انتي دافعتيها قب لهالمره مو</w:t>
      </w:r>
    </w:p>
    <w:p>
      <w:r>
        <w:t>[2024-07-31, 20:49:08] اهبة: اي طبعا حطيتو لهاد 🙄</w:t>
      </w:r>
    </w:p>
    <w:p>
      <w:r>
        <w:t>[2024-07-31, 20:51:23] اهبة: اي طلعت دافعتا قبل هالمرة</w:t>
      </w:r>
    </w:p>
    <w:p>
      <w:r>
        <w:t>[2024-07-31, 20:56:21] SAMI’s JACKET’s: اي تمام شكرا</w:t>
      </w:r>
    </w:p>
    <w:p>
      <w:r>
        <w:t>[2024-07-31, 21:07:01] اهبة: عفوا معلم</w:t>
      </w:r>
    </w:p>
    <w:p>
      <w:r>
        <w:t>‎[2024-08-02, 09:02:38] اهبة: ‎&lt;attached: 00003075-PHOTO-2024-08-02-09-02-38.jpg&gt;</w:t>
      </w:r>
    </w:p>
    <w:p/>
    <w:p>
      <w:r>
        <w:rPr>
          <w:b/>
        </w:rPr>
        <w:t>--- 2024-08-02 ---</w:t>
      </w:r>
    </w:p>
    <w:p/>
    <w:p>
      <w:r>
        <w:t>[2024-08-02, 09:03:12] اهبة: والله مكنسلين الرحلة تبع بيروت اليوم</w:t>
      </w:r>
    </w:p>
    <w:p>
      <w:r>
        <w:t>[2024-08-02, 09:03:47] SAMI’s JACKET’s: ايه في مشاكل</w:t>
      </w:r>
    </w:p>
    <w:p>
      <w:r>
        <w:t>[2024-08-02, 09:04:06] SAMI’s JACKET’s: ان شاءالله من هون لوقتها بيكونو رجعو اشتغلو</w:t>
      </w:r>
    </w:p>
    <w:p>
      <w:r>
        <w:t>[2024-08-02, 09:06:18] اهبة: ان شالله الله يستر والله</w:t>
      </w:r>
    </w:p>
    <w:p/>
    <w:p>
      <w:r>
        <w:rPr>
          <w:b/>
        </w:rPr>
        <w:t>--- 2024-08-13 ---</w:t>
      </w:r>
    </w:p>
    <w:p/>
    <w:p>
      <w:r>
        <w:t>[2024-08-13, 17:54:05] اهبة: كيفك معلم</w:t>
      </w:r>
    </w:p>
    <w:p>
      <w:r>
        <w:t>[2024-08-13, 17:54:26] اهبة: ام الجوج حواليك إذا تقلا  ترد ع جوالا !!🙄</w:t>
      </w:r>
    </w:p>
    <w:p>
      <w:r>
        <w:t>[2024-08-13, 18:13:42] SAMI’s JACKET’s: https://www.hallon.se/</w:t>
      </w:r>
    </w:p>
    <w:p>
      <w:r>
        <w:t>[2024-08-13, 18:28:05] اهبة: شكرا معلم</w:t>
      </w:r>
    </w:p>
    <w:p/>
    <w:p>
      <w:r>
        <w:rPr>
          <w:b/>
        </w:rPr>
        <w:t>--- 2024-08-17 ---</w:t>
      </w:r>
    </w:p>
    <w:p/>
    <w:p>
      <w:r>
        <w:t>[2024-08-17, 14:03:08] SAMI’s JACKET’s: ‎Voice call  ‎18 sec</w:t>
      </w:r>
    </w:p>
    <w:p>
      <w:r>
        <w:t>[2024-08-17, 14:13:25] اهبة: معلم هلا طلعنا لعندكون بعتت ل جمانة بس كأنو ماعندا نت</w:t>
      </w:r>
    </w:p>
    <w:p>
      <w:r>
        <w:t>[2024-08-17, 14:14:25] SAMI’s JACKET’s: اي تمام يالله بانتظاركم</w:t>
      </w:r>
    </w:p>
    <w:p>
      <w:r>
        <w:t>‎[2024-08-19, 13:10:03] SAMI’s JACKET’s: 21555129812.pdf • ‎1 page ‎&lt;attached: 00003258-21555129812.pdf&gt;</w:t>
      </w:r>
    </w:p>
    <w:p>
      <w:r>
        <w:t>‎[2024-08-19, 13:11:19] SAMI’s JACKET’s: invoice.debtCollection.pdf • ‎2 pages ‎&lt;attached: 00003259-invoice.debtCollection.pdf&gt;</w:t>
      </w:r>
    </w:p>
    <w:p/>
    <w:p>
      <w:r>
        <w:rPr>
          <w:b/>
        </w:rPr>
        <w:t>--- 2024-08-19 ---</w:t>
      </w:r>
    </w:p>
    <w:p/>
    <w:p>
      <w:r>
        <w:t>[2024-08-19, 13:11:50] SAMI’s JACKET’s: عندك تمشيلي هدول واحده 2627 وواحده ٦٠ كرون</w:t>
      </w:r>
    </w:p>
    <w:p>
      <w:r>
        <w:t>[2024-08-19, 13:16:09] SAMI’s JACKET’s: رديلي خبر لا تصرف على اساسهون وهيك مشان مانتخربط طبقيهون اذا بدك شي بالشام</w:t>
      </w:r>
    </w:p>
    <w:p>
      <w:r>
        <w:t>[2024-08-19, 13:16:37] SAMI’s JACKET’s: او رديلي خبر وانا برتب على اساس شو ناقصنا انا وانت</w:t>
      </w:r>
    </w:p>
    <w:p>
      <w:r>
        <w:t>[2024-08-19, 14:10:26] اهبة: اي تكرم عندي مشيلك ياهون بس مو اليوم لانو معنا فيون وقت</w:t>
      </w:r>
    </w:p>
    <w:p>
      <w:r>
        <w:t>[2024-08-19, 14:19:57] SAMI’s JACKET’s: اي معنا وقت بس مو اكثر من يومين لانو هدول اوكاسا بتخافي نطول فيهون يقوم يجينا كرونو فوغدان</w:t>
      </w:r>
    </w:p>
    <w:p>
      <w:r>
        <w:t>[2024-08-19, 17:47:22] اهبة: معلم دفعت فاتورة ٦٠</w:t>
      </w:r>
    </w:p>
    <w:p>
      <w:r>
        <w:t>[2024-08-19, 17:47:33] اهبة: بس نسيت اخود صورة لالها</w:t>
      </w:r>
    </w:p>
    <w:p>
      <w:r>
        <w:t>[2024-08-19, 17:47:43] اهبة: 😅</w:t>
      </w:r>
    </w:p>
    <w:p>
      <w:r>
        <w:t>[2024-08-19, 17:47:50] SAMI’s JACKET’s: اي مو مشكله تمام ربي يسلم ايديكي</w:t>
      </w:r>
    </w:p>
    <w:p>
      <w:r>
        <w:t>[2024-08-19, 17:49:39] اهبة: كأنو فاتورة السڤيا فيا اكتر من خيار مشان الواحد يدفعا ؟</w:t>
      </w:r>
    </w:p>
    <w:p>
      <w:r>
        <w:t>[2024-08-19, 17:49:58] اهبة: بيهم إذا عن طريق بنك جيرو او بلوس جيرو ؟؟</w:t>
      </w:r>
    </w:p>
    <w:p>
      <w:r>
        <w:t>[2024-08-19, 17:50:05] اهبة: او مابتفرق</w:t>
      </w:r>
    </w:p>
    <w:p>
      <w:r>
        <w:t>[2024-08-19, 17:50:28] SAMI’s JACKET’s: لا بدها تندفع كامله 2627 ومو مشكله كيف</w:t>
      </w:r>
    </w:p>
    <w:p>
      <w:r>
        <w:t>[2024-08-19, 17:50:39] SAMI’s JACKET’s: بلس جيرو ولا جيرو نفس الشي</w:t>
      </w:r>
    </w:p>
    <w:p>
      <w:r>
        <w:t>‎[2024-08-19, 17:50:42] اهبة: ‎&lt;attached: 00003274-PHOTO-2024-08-19-17-50-42.jpg&gt;</w:t>
      </w:r>
    </w:p>
    <w:p>
      <w:r>
        <w:t>‎[2024-08-19, 17:53:49] اهبة: ‎&lt;attached: 00003275-PHOTO-2024-08-19-17-53-49.jpg&gt;</w:t>
      </w:r>
    </w:p>
    <w:p>
      <w:r>
        <w:t>[2024-08-19, 17:54:05] اهبة: وهي التانية اندفعت مشان تريح بالك منون</w:t>
      </w:r>
    </w:p>
    <w:p>
      <w:r>
        <w:t>[2024-08-19, 17:54:11] SAMI’s JACKET’s: شكرا ياهبة</w:t>
      </w:r>
    </w:p>
    <w:p/>
    <w:p>
      <w:r>
        <w:rPr>
          <w:b/>
        </w:rPr>
        <w:t>--- 2024-08-22 ---</w:t>
      </w:r>
    </w:p>
    <w:p/>
    <w:p>
      <w:r>
        <w:t>[2024-08-22, 17:33:14] اهبة: ‎Missed voice call  ‎Tap to call back</w:t>
      </w:r>
    </w:p>
    <w:p>
      <w:r>
        <w:t>[2024-08-22, 17:35:25] اهبة: معلم بس ردلي كنت عم فضي بكاج السيارة مشان المرا الي ح وصلا بكرى وعم شوف انو هاد الكمبيوتر تبعك الي كان عنا موجود عندي ف إذا مافي شي مهم رح خليه بالمستودع</w:t>
      </w:r>
    </w:p>
    <w:p>
      <w:r>
        <w:t>‎[2024-08-22, 17:36:17] اهبة: ‎&lt;attached: 00003290-PHOTO-2024-08-22-17-36-17.jpg&gt;</w:t>
      </w:r>
    </w:p>
    <w:p>
      <w:r>
        <w:t>[2024-08-22, 17:36:34] اهبة: هاد إذا مزكرو ؟</w:t>
      </w:r>
    </w:p>
    <w:p>
      <w:r>
        <w:t>[2024-08-22, 21:36:20] SAMI’s JACKET’s: ههههههههه صرتي انت كمان ترتبي المستودع</w:t>
      </w:r>
    </w:p>
    <w:p>
      <w:r>
        <w:t>[2024-08-22, 21:37:58] SAMI’s JACKET’s: اي تمام</w:t>
      </w:r>
    </w:p>
    <w:p>
      <w:r>
        <w:t>[2024-08-22, 22:19:47] اهبة: لا مو مستودع بس محطوط عندي بالسيارة وبدي فضيا اجباري 😂😂😂</w:t>
      </w:r>
    </w:p>
    <w:p>
      <w:r>
        <w:t>[2024-08-22, 22:20:21] اهبة: شو قصدك اي تمام احتفظ فيه يعني غالي عليك ؟!! 😅</w:t>
      </w:r>
    </w:p>
    <w:p/>
    <w:p>
      <w:r>
        <w:rPr>
          <w:b/>
        </w:rPr>
        <w:t>--- 2024-08-23 ---</w:t>
      </w:r>
    </w:p>
    <w:p/>
    <w:p>
      <w:r>
        <w:t>[2024-08-23, 20:00:22] اهبة: معلم</w:t>
      </w:r>
    </w:p>
    <w:p>
      <w:r>
        <w:t>[2024-08-23, 20:00:29] اهبة: اوك</w:t>
      </w:r>
    </w:p>
    <w:p>
      <w:r>
        <w:t>[2024-08-23, 20:00:34] اهبة: عفوا</w:t>
      </w:r>
    </w:p>
    <w:p>
      <w:r>
        <w:t>[2024-08-23, 20:01:47] اهبة: ‎Voice call  ‎18 min</w:t>
      </w:r>
    </w:p>
    <w:p>
      <w:r>
        <w:t>‎[2024-08-24, 11:21:57] اهبة: ‎&lt;attached: 00003346-PHOTO-2024-08-24-11-21-57.jpg&gt;</w:t>
      </w:r>
    </w:p>
    <w:p/>
    <w:p>
      <w:r>
        <w:rPr>
          <w:b/>
        </w:rPr>
        <w:t>--- 2024-08-26 ---</w:t>
      </w:r>
    </w:p>
    <w:p/>
    <w:p>
      <w:r>
        <w:t>[2024-08-26, 12:02:53] اهبة: كيفكون معلم</w:t>
      </w:r>
    </w:p>
    <w:p>
      <w:r>
        <w:t>[2024-08-26, 12:03:11] اهبة: ابعتلك كلشي عندي فواتير اليوم ؟</w:t>
      </w:r>
    </w:p>
    <w:p>
      <w:r>
        <w:t>[2024-08-26, 12:03:23] اهبة: لانو في منون لازم يندفعو ب ٢٧ الشهر</w:t>
      </w:r>
    </w:p>
    <w:p>
      <w:r>
        <w:t>[2024-08-26, 12:49:35] SAMI’s JACKET’s: ‎Voice call  ‎No answer</w:t>
      </w:r>
    </w:p>
    <w:p>
      <w:r>
        <w:t>[2024-08-26, 12:51:03] اهبة: اي معلم</w:t>
      </w:r>
    </w:p>
    <w:p/>
    <w:p>
      <w:r>
        <w:rPr>
          <w:b/>
        </w:rPr>
        <w:t>--- 2024-09-05 ---</w:t>
      </w:r>
    </w:p>
    <w:p/>
    <w:p>
      <w:r>
        <w:t>[2024-09-05, 09:25:48] اهبة: 0991033523</w:t>
      </w:r>
    </w:p>
    <w:p>
      <w:r>
        <w:t>[2024-09-05, 09:26:07] اهبة: على هاد الرقم إذا بدك تتواصل مع ابي</w:t>
      </w:r>
    </w:p>
    <w:p>
      <w:r>
        <w:t>[2024-09-05, 09:26:56] اهبة: هاد نفس الرقم الي بعتلك منو آخر مرة وقت سألتني رقم مين هاد</w:t>
      </w:r>
    </w:p>
    <w:p>
      <w:r>
        <w:t>[2024-09-05, 09:27:57] اهبة: اسم ابي عماد الدين ابو هبا 😂</w:t>
      </w:r>
    </w:p>
    <w:p/>
    <w:p>
      <w:r>
        <w:rPr>
          <w:b/>
        </w:rPr>
        <w:t>--- 2024-09-07 ---</w:t>
      </w:r>
    </w:p>
    <w:p/>
    <w:p>
      <w:r>
        <w:t>[2024-09-07, 16:56:52] SAMI’s JACKET’s: اي تمام راح شوف من يسلمو</w:t>
      </w:r>
    </w:p>
    <w:p/>
    <w:p>
      <w:r>
        <w:rPr>
          <w:b/>
        </w:rPr>
        <w:t>--- 2024-09-14 ---</w:t>
      </w:r>
    </w:p>
    <w:p/>
    <w:p>
      <w:r>
        <w:t>[2024-09-14, 09:00:43] SAMI’s JACKET’s: ‎Voice call  ‎1 min</w:t>
      </w:r>
    </w:p>
    <w:p/>
    <w:p>
      <w:r>
        <w:rPr>
          <w:b/>
        </w:rPr>
        <w:t>--- 2024-09-15 ---</w:t>
      </w:r>
    </w:p>
    <w:p/>
    <w:p>
      <w:r>
        <w:t>[2024-09-15, 11:35:14] اهبة: مرحبا ابو سمير كيفكون</w:t>
      </w:r>
    </w:p>
    <w:p>
      <w:r>
        <w:t>[2024-09-15, 11:35:34] اهبة: بالله فينك تقول لجمانة انو جوالا  مسكر كأنو</w:t>
      </w:r>
    </w:p>
    <w:p>
      <w:r>
        <w:t>[2024-09-15, 11:35:40] SAMI’s JACKET’s: يالله راح خبرها</w:t>
      </w:r>
    </w:p>
    <w:p>
      <w:r>
        <w:t>[2024-09-15, 11:35:47] اهبة: يسلمون معلم</w:t>
      </w:r>
    </w:p>
    <w:p/>
    <w:p>
      <w:r>
        <w:rPr>
          <w:b/>
          <w:sz w:val="28"/>
        </w:rPr>
        <w:t>--- 2024-09-17 ---</w:t>
      </w:r>
    </w:p>
    <w:p/>
    <w:p>
      <w:r>
        <w:rPr>
          <w:b/>
        </w:rPr>
        <w:t>[2024-09-17, 09:20:25] SAMI’s JACKET’s: ‎Voice call  ‎No answer</w:t>
      </w:r>
    </w:p>
    <w:p>
      <w:r>
        <w:rPr>
          <w:b/>
        </w:rPr>
        <w:t>[2024-09-17, 09:21:58] SAMI’s JACKET’s: ‎You deleted this message.</w:t>
      </w:r>
    </w:p>
    <w:p>
      <w:r>
        <w:rPr>
          <w:b/>
        </w:rPr>
        <w:t>[2024-09-17, 09:22:07] SAMI’s JACKET’s: 3086 00 59626</w:t>
      </w:r>
    </w:p>
    <w:p>
      <w:r>
        <w:rPr>
          <w:b/>
        </w:rPr>
        <w:t>[2024-09-17, 09:22:21] SAMI’s JACKET’s: Nordea</w:t>
      </w:r>
    </w:p>
    <w:p>
      <w:r>
        <w:rPr>
          <w:b/>
        </w:rPr>
        <w:t>[2024-09-17, 09:22:57] SAMI’s JACKET’s: كيفك هبة</w:t>
      </w:r>
    </w:p>
    <w:p>
      <w:r>
        <w:t>فوتي حوليلي من النوريجين تبعك فورا 35000 kr لحسابي لو سمحتي وحاكيني دغري</w:t>
      </w:r>
    </w:p>
    <w:p>
      <w:r>
        <w:rPr>
          <w:b/>
        </w:rPr>
        <w:t>[2024-09-17, 09:36:27] اهبة: اي معلم دقيقة</w:t>
      </w:r>
    </w:p>
    <w:p>
      <w:r>
        <w:rPr>
          <w:b/>
        </w:rPr>
        <w:t>[2024-09-17, 09:36:38] اهبة: لانو ما سمعت الجوال كنت برا</w:t>
      </w:r>
    </w:p>
    <w:p>
      <w:r>
        <w:rPr>
          <w:b/>
        </w:rPr>
        <w:t>[2024-09-17, 09:36:44] اهبة: ‎Missed voice call  ‎Tap to call back</w:t>
      </w:r>
    </w:p>
    <w:p>
      <w:r>
        <w:rPr>
          <w:b/>
        </w:rPr>
        <w:t>[2024-09-17, 09:38:24] SAMI’s JACKET’s: ‎Voice call  ‎36 sec</w:t>
      </w:r>
    </w:p>
    <w:p>
      <w:r>
        <w:rPr>
          <w:b/>
        </w:rPr>
        <w:t>[2024-09-17, 09:42:08] اهبة: هاد بلوس جيرو اختار ؟؟؟</w:t>
      </w:r>
    </w:p>
    <w:p>
      <w:r>
        <w:rPr>
          <w:b/>
        </w:rPr>
        <w:t>[2024-09-17, 09:42:19] SAMI’s JACKET’s: لا</w:t>
      </w:r>
    </w:p>
    <w:p>
      <w:r>
        <w:rPr>
          <w:b/>
        </w:rPr>
        <w:t>[2024-09-17, 09:42:26] SAMI’s JACKET’s: Konot</w:t>
      </w:r>
    </w:p>
    <w:p>
      <w:r>
        <w:rPr>
          <w:b/>
        </w:rPr>
        <w:t>[2024-09-17, 09:42:28] SAMI’s JACKET’s: Nummer</w:t>
      </w:r>
    </w:p>
    <w:p>
      <w:r>
        <w:rPr>
          <w:b/>
        </w:rPr>
        <w:t>[2024-09-17, 09:42:32] اهبة: اوك</w:t>
      </w:r>
    </w:p>
    <w:p>
      <w:r>
        <w:rPr>
          <w:b/>
        </w:rPr>
        <w:t>[2024-09-17, 09:43:25] اهبة: شو اكتب بالميدلاندي ؟؟</w:t>
      </w:r>
    </w:p>
    <w:p>
      <w:r>
        <w:rPr>
          <w:b/>
        </w:rPr>
        <w:t>[2024-09-17, 09:43:36] SAMI’s JACKET’s: ولا شي</w:t>
      </w:r>
    </w:p>
    <w:p>
      <w:r>
        <w:rPr>
          <w:b/>
        </w:rPr>
        <w:t>[2024-09-17, 09:43:47] اهبة: ما زبط ابعت بدون ما اكتب</w:t>
      </w:r>
    </w:p>
    <w:p>
      <w:r>
        <w:rPr>
          <w:b/>
        </w:rPr>
        <w:t>[2024-09-17, 09:44:00] SAMI’s JACKET’s: هدول لحساب خاص مو شركه</w:t>
      </w:r>
    </w:p>
    <w:p>
      <w:r>
        <w:rPr>
          <w:b/>
        </w:rPr>
        <w:t>[2024-09-17, 09:44:04] SAMI’s JACKET’s: ‎Voice call  ‎2 min</w:t>
      </w:r>
    </w:p>
    <w:p>
      <w:r>
        <w:rPr>
          <w:b/>
        </w:rPr>
        <w:t>‎[2024-09-17, 09:45:10] اهبة: ‎&lt;attached: 00004821-PHOTO-2024-09-17-09-45-10.jpg&gt;</w:t>
      </w:r>
    </w:p>
    <w:p>
      <w:r>
        <w:rPr>
          <w:b/>
        </w:rPr>
        <w:t>[2024-09-17, 09:46:23] اهبة: اكتبلك gåva ??</w:t>
      </w:r>
    </w:p>
    <w:p>
      <w:r>
        <w:rPr>
          <w:b/>
        </w:rPr>
        <w:t>[2024-09-17, 09:46:29] SAMI’s JACKET’s: لا لا</w:t>
      </w:r>
    </w:p>
    <w:p>
      <w:r>
        <w:rPr>
          <w:b/>
        </w:rPr>
        <w:t>[2024-09-17, 09:46:31] اهبة: نسيت شو قلتلي</w:t>
      </w:r>
    </w:p>
    <w:p>
      <w:r>
        <w:rPr>
          <w:b/>
        </w:rPr>
        <w:t>[2024-09-17, 09:46:32] SAMI’s JACKET’s: Lån</w:t>
      </w:r>
    </w:p>
    <w:p>
      <w:r>
        <w:rPr>
          <w:b/>
        </w:rPr>
        <w:t>[2024-09-17, 09:46:39] اهبة: قرض قصدك مو ؟!</w:t>
      </w:r>
    </w:p>
    <w:p>
      <w:r>
        <w:rPr>
          <w:b/>
        </w:rPr>
        <w:t>[2024-09-17, 09:46:46] SAMI’s JACKET’s: اي دين</w:t>
      </w:r>
    </w:p>
    <w:p>
      <w:r>
        <w:rPr>
          <w:b/>
        </w:rPr>
        <w:t>‎[2024-09-17, 09:47:44] اهبة: ‎&lt;attached: 00004828-PHOTO-2024-09-17-09-47-44.jpg&gt;</w:t>
      </w:r>
    </w:p>
    <w:p>
      <w:r>
        <w:rPr>
          <w:b/>
        </w:rPr>
        <w:t>[2024-09-17, 09:47:50] اهبة: مشي الحال</w:t>
      </w:r>
    </w:p>
    <w:p>
      <w:r>
        <w:rPr>
          <w:b/>
        </w:rPr>
        <w:t>[2024-09-17, 09:48:23] SAMI’s JACKET’s: شكرا 🙏</w:t>
      </w:r>
    </w:p>
    <w:p>
      <w:r>
        <w:rPr>
          <w:b/>
        </w:rPr>
        <w:t>[2024-09-17, 09:52:46] اهبة: أنا شفتون طلعو من الكونتو بيصلوك دغري؟؟</w:t>
      </w:r>
    </w:p>
    <w:p>
      <w:r>
        <w:rPr>
          <w:b/>
        </w:rPr>
        <w:t>[2024-09-17, 09:52:56] SAMI’s JACKET’s: بدون كم ساعه</w:t>
      </w:r>
    </w:p>
    <w:p>
      <w:r>
        <w:rPr>
          <w:b/>
        </w:rPr>
        <w:t>‎[2024-09-17, 12:24:25] اهبة: ‎&lt;attached: 00004833-PHOTO-2024-09-17-12-24-25.jpg&gt;</w:t>
      </w:r>
    </w:p>
    <w:p>
      <w:r>
        <w:rPr>
          <w:b/>
        </w:rPr>
        <w:t>[2024-09-17, 12:24:58] اهبة: شو قصدون ب poduktadminstratör?</w:t>
      </w:r>
    </w:p>
    <w:p>
      <w:r>
        <w:rPr>
          <w:b/>
        </w:rPr>
        <w:t>[2024-09-17, 12:25:09] اهبة: شو بيشتغل الواحد</w:t>
      </w:r>
    </w:p>
    <w:p>
      <w:r>
        <w:rPr>
          <w:b/>
        </w:rPr>
        <w:t>[2024-09-17, 12:25:55] اهبة: 🤔</w:t>
      </w:r>
    </w:p>
    <w:p>
      <w:r>
        <w:rPr>
          <w:b/>
        </w:rPr>
        <w:t>‎[2024-09-17, 12:34:07] اهبة: ‎&lt;attached: 00004837-PHOTO-2024-09-17-12-34-07.jpg&gt;</w:t>
      </w:r>
    </w:p>
    <w:p>
      <w:r>
        <w:rPr>
          <w:b/>
        </w:rPr>
        <w:t>[2024-09-17, 12:34:33] اهبة: معلم هي بتفيدني بشي قولتك ؟؟</w:t>
      </w:r>
    </w:p>
    <w:p>
      <w:r>
        <w:rPr>
          <w:b/>
        </w:rPr>
        <w:t>[2024-09-17, 12:37:54] SAMI’s JACKET’s: لا لا ابدا</w:t>
      </w:r>
    </w:p>
    <w:p>
      <w:r>
        <w:t>‎[2024-09-22, 20:54:11] SAMI’s JACKET’s: ‎&lt;attached: 00005020-PHOTO-2024-09-22-20-54-11.jpg&gt;</w:t>
      </w:r>
    </w:p>
    <w:p>
      <w:r>
        <w:t>‎[2024-09-22, 20:55:39] SAMI’s JACKET’s: ‎&lt;attached: 00005021-PHOTO-2024-09-22-20-55-39.jpg&gt;</w:t>
      </w:r>
    </w:p>
    <w:p>
      <w:r>
        <w:t>‎[2024-09-22, 20:55:39] SAMI’s JACKET’s: ‎&lt;attached: 00005022-PHOTO-2024-09-22-20-55-39.jpg&gt;</w:t>
      </w:r>
    </w:p>
    <w:p>
      <w:r>
        <w:t>‎[2024-09-22, 20:55:51] SAMI’s JACKET’s: ‎&lt;attached: 00005023-PHOTO-2024-09-22-20-55-51.jpg&gt;</w:t>
      </w:r>
    </w:p>
    <w:p>
      <w:r>
        <w:t>‎[2024-09-22, 20:55:57] SAMI’s JACKET’s: ‎&lt;attached: 00005024-PHOTO-2024-09-22-20-55-57.jpg&gt;</w:t>
      </w:r>
    </w:p>
    <w:p/>
    <w:p>
      <w:r>
        <w:rPr>
          <w:b/>
        </w:rPr>
        <w:t>--- 2024-09-25 ---</w:t>
      </w:r>
    </w:p>
    <w:p/>
    <w:p>
      <w:r>
        <w:t>[2024-09-25, 11:32:28] اهبة: ابو سمير كيفكون</w:t>
      </w:r>
    </w:p>
    <w:p>
      <w:r>
        <w:t>[2024-09-25, 11:32:49] اهبة: مبارح كنت بدي اسحب من البنك قام ما رضي يعطيني كاش</w:t>
      </w:r>
    </w:p>
    <w:p>
      <w:r>
        <w:t>[2024-09-25, 11:33:01] اهبة: وكتبلي انو لازم راجع البنك تبعي</w:t>
      </w:r>
    </w:p>
    <w:p>
      <w:r>
        <w:t>[2024-09-25, 11:33:12] اهبة: يعني هاد sparananken</w:t>
      </w:r>
    </w:p>
    <w:p>
      <w:r>
        <w:t>[2024-09-25, 11:33:37] اهبة: قمت رحت جربت بالسوبر ماركت لشوف إذا الكرت شغال او لأ</w:t>
      </w:r>
    </w:p>
    <w:p>
      <w:r>
        <w:t>[2024-09-25, 11:33:57] اهبة: اي قدرت اشتري بس جربت مبلغ قليل اشتري</w:t>
      </w:r>
    </w:p>
    <w:p>
      <w:r>
        <w:t>[2024-09-25, 11:34:43] اهبة: مابعرف شو بكون صاير ؟ راجع البنك ولا شو اعمل 🙄</w:t>
      </w:r>
    </w:p>
    <w:p>
      <w:r>
        <w:t>[2024-09-25, 11:36:34] SAMI’s JACKET’s: ‎Voice call  ‎No answer</w:t>
      </w:r>
    </w:p>
    <w:p>
      <w:r>
        <w:t>[2024-09-25, 11:37:02] اهبة: مافيني رد هلأ</w:t>
      </w:r>
    </w:p>
    <w:p>
      <w:r>
        <w:t>[2024-09-25, 11:37:14] اهبة: بعد شي نص ساعة فيني احكي</w:t>
      </w:r>
    </w:p>
    <w:p>
      <w:r>
        <w:t>[2024-09-25, 11:37:14] SAMI’s JACKET’s: اي تمام راجعي البنك</w:t>
      </w:r>
    </w:p>
    <w:p>
      <w:r>
        <w:t>[2024-09-25, 11:37:33] اهبة: والله انشغل بالي عنجد</w:t>
      </w:r>
    </w:p>
    <w:p>
      <w:r>
        <w:t>[2024-09-25, 11:37:58] SAMI’s JACKET’s: لا لا ينشغل بالك سؤال وجواب</w:t>
      </w:r>
    </w:p>
    <w:p>
      <w:r>
        <w:t>[2024-09-25, 11:38:10] SAMI’s JACKET’s: يالله شوفي شو بيصير معك ومنحكي</w:t>
      </w:r>
    </w:p>
    <w:p>
      <w:r>
        <w:t>[2024-09-25, 11:38:23] اهبة: ان شالله خير</w:t>
      </w:r>
    </w:p>
    <w:p>
      <w:r>
        <w:t>[2024-09-25, 15:36:30] SAMI’s JACKET’s: ‎Voice call  ‎3 min</w:t>
      </w:r>
    </w:p>
    <w:p>
      <w:r>
        <w:t>‎[2024-09-25, 16:23:48] اهبة: ‎&lt;attached: 00005106-PHOTO-2024-09-25-16-23-48.jpg&gt;</w:t>
      </w:r>
    </w:p>
    <w:p>
      <w:r>
        <w:t>‎[2024-09-25, 16:23:48] اهبة: ‎&lt;attached: 00005107-PHOTO-2024-09-25-16-23-48.jpg&gt;</w:t>
      </w:r>
    </w:p>
    <w:p>
      <w:r>
        <w:t>[2024-09-25, 16:24:11] اهبة: ابو سمير هدول هنن ؟</w:t>
      </w:r>
    </w:p>
    <w:p>
      <w:r>
        <w:t>[2024-09-25, 16:24:40] اهبة: ‎Voice call  ‎3 min</w:t>
      </w:r>
    </w:p>
    <w:p/>
    <w:p>
      <w:r>
        <w:rPr>
          <w:b/>
        </w:rPr>
        <w:t>--- 2024-09-26 ---</w:t>
      </w:r>
    </w:p>
    <w:p/>
    <w:p>
      <w:r>
        <w:t>[2024-09-26, 17:20:18] SAMI’s JACKET’s: ‎Voice call  ‎50 sec</w:t>
      </w:r>
    </w:p>
    <w:p>
      <w:r>
        <w:t>‎[2024-09-29, 12:35:54] اهبة: ‎&lt;attached: 00005112-PHOTO-2024-09-29-12-35-54.jpg&gt;</w:t>
      </w:r>
    </w:p>
    <w:p/>
    <w:p>
      <w:r>
        <w:rPr>
          <w:b/>
        </w:rPr>
        <w:t>--- 2024-09-29 ---</w:t>
      </w:r>
    </w:p>
    <w:p/>
    <w:p>
      <w:r>
        <w:t>[2024-09-29, 16:25:15] اهبة: ‎Video call  ‎12 sec</w:t>
      </w:r>
    </w:p>
    <w:p>
      <w:r>
        <w:t>‎[2024-09-30, 16:03:29] SAMI’s JACKET’s: ‎&lt;attached: 00005114-PHOTO-2024-09-30-16-03-29.jpg&gt;</w:t>
      </w:r>
    </w:p>
    <w:p/>
    <w:p>
      <w:r>
        <w:rPr>
          <w:b/>
        </w:rPr>
        <w:t>--- 2024-09-30 ---</w:t>
      </w:r>
    </w:p>
    <w:p/>
    <w:p>
      <w:r>
        <w:t>[2024-09-30, 16:03:52] SAMI’s JACKET’s: شوفيلي وصلو المصاري لعندك رجع كمل النوريجان</w:t>
      </w:r>
    </w:p>
    <w:p>
      <w:r>
        <w:t>[2024-09-30, 16:04:34] SAMI’s JACKET’s: 3086 00 59626</w:t>
      </w:r>
    </w:p>
    <w:p>
      <w:r>
        <w:t>[2024-09-30, 16:04:55] SAMI’s JACKET’s: ادفعيلي ال ١٠٠ من عندك بالله على حسابي فورا واكتبي lån</w:t>
      </w:r>
    </w:p>
    <w:p>
      <w:r>
        <w:t>[2024-09-30, 16:35:20] اهبة: ما اندفعو النقص تبع مبارح</w:t>
      </w:r>
    </w:p>
    <w:p>
      <w:r>
        <w:t>[2024-09-30, 16:35:57] اهبة: حوللك 95727 ؟</w:t>
      </w:r>
    </w:p>
    <w:p>
      <w:r>
        <w:t>[2024-09-30, 16:36:06] SAMI’s JACKET’s: لا استني</w:t>
      </w:r>
    </w:p>
    <w:p>
      <w:r>
        <w:t>[2024-09-30, 16:36:09] اهبة: الموجودين بالبنك النرويجي بس ؟</w:t>
      </w:r>
    </w:p>
    <w:p>
      <w:r>
        <w:t>[2024-09-30, 16:36:32] اهبة: أنا ما شفت مسجك دغري  لانو لساتني بالشغل</w:t>
      </w:r>
    </w:p>
    <w:p/>
    <w:p>
      <w:r>
        <w:rPr>
          <w:b/>
        </w:rPr>
        <w:t>--- 2024-10-01 ---</w:t>
      </w:r>
    </w:p>
    <w:p/>
    <w:p>
      <w:r>
        <w:t>[2024-10-01, 08:57:34] SAMI’s JACKET’s: ‎Voice call  ‎No answer</w:t>
      </w:r>
    </w:p>
    <w:p>
      <w:r>
        <w:t>[2024-10-01, 08:58:42] SAMI’s JACKET’s: دقيلي</w:t>
      </w:r>
    </w:p>
    <w:p>
      <w:r>
        <w:t>[2024-10-01, 09:03:29] اهبة: ‎Missed voice call  ‎Tap to call back</w:t>
      </w:r>
    </w:p>
    <w:p>
      <w:r>
        <w:t>‎[2024-10-01, 12:07:18] اهبة: ‎&lt;attached: 00005126-PHOTO-2024-10-01-12-07-18.jpg&gt;</w:t>
      </w:r>
    </w:p>
    <w:p>
      <w:r>
        <w:t>[2024-10-01, 12:07:36] اهبة: هيك صار الكونتو مو ١٠٠ كاملين</w:t>
      </w:r>
    </w:p>
    <w:p>
      <w:r>
        <w:t>[2024-10-01, 12:09:47] SAMI’s JACKET’s: ‎Voice call  ‎3 min</w:t>
      </w:r>
    </w:p>
    <w:p>
      <w:r>
        <w:t>‎[2024-10-01, 12:16:59] اهبة: ‎&lt;attached: 00005129-PHOTO-2024-10-01-12-16-59.jpg&gt;</w:t>
      </w:r>
    </w:p>
    <w:p/>
    <w:p>
      <w:r>
        <w:rPr>
          <w:b/>
        </w:rPr>
        <w:t>--- 2024-10-02 ---</w:t>
      </w:r>
    </w:p>
    <w:p/>
    <w:p>
      <w:r>
        <w:t>[2024-10-02, 10:10:18] SAMI’s JACKET’s: ‎Voice call  ‎No answer</w:t>
      </w:r>
    </w:p>
    <w:p>
      <w:r>
        <w:t>[2024-10-02, 10:11:44] SAMI’s JACKET’s: كيفك اتاكدتي انو الدفعه طالعه من عندك ماوصلني شي لسه</w:t>
      </w:r>
    </w:p>
    <w:p>
      <w:r>
        <w:t>[2024-10-02, 10:30:11] اهبة: مشان هيك سألتك</w:t>
      </w:r>
    </w:p>
    <w:p>
      <w:r>
        <w:t>[2024-10-02, 10:30:32] اهبة: بعد ١٢ برجع شوف إذا طلعت</w:t>
      </w:r>
    </w:p>
    <w:p>
      <w:r>
        <w:t>[2024-10-02, 11:24:48] SAMI’s JACKET’s: يعني ماطلعت من عندك لسه</w:t>
      </w:r>
    </w:p>
    <w:p>
      <w:r>
        <w:t>[2024-10-02, 11:24:49] SAMI’s JACKET’s: ؟</w:t>
      </w:r>
    </w:p>
    <w:p>
      <w:r>
        <w:t>[2024-10-02, 11:24:56] SAMI’s JACKET’s: معناها مو دافعتيها</w:t>
      </w:r>
    </w:p>
    <w:p>
      <w:r>
        <w:t>[2024-10-02, 11:25:00] SAMI’s JACKET’s: صح عيديها</w:t>
      </w:r>
    </w:p>
    <w:p/>
    <w:p>
      <w:r>
        <w:rPr>
          <w:b/>
        </w:rPr>
        <w:t>--- 2024-10-04 ---</w:t>
      </w:r>
    </w:p>
    <w:p/>
    <w:p>
      <w:r>
        <w:t>[2024-10-04, 13:57:52] اهبة: كيفك ابو سمير</w:t>
      </w:r>
    </w:p>
    <w:p>
      <w:r>
        <w:t>[2024-10-04, 13:58:08] SAMI’s JACKET’s: هلا هبة</w:t>
      </w:r>
    </w:p>
    <w:p>
      <w:r>
        <w:t>[2024-10-04, 13:58:08] اهبة: هاد البنك بعتلي هيك مابعرف إذا مهم او لا</w:t>
      </w:r>
    </w:p>
    <w:p>
      <w:r>
        <w:t>[2024-10-04, 13:58:12] اهبة: Hi Heba,</w:t>
      </w:r>
    </w:p>
    <w:p>
      <w:r>
        <w:t>We'll be migrating our crypto customers who live in the EEA from Revolut Ltd. to RT Digital Securities Cyprus Ltd. (RTDSCL) to comply with MiCA regulations enforced by the European Union.</w:t>
      </w:r>
    </w:p>
    <w:p>
      <w:r>
        <w:t>To comply with our legal obligations, and continue using our crypto services once you've been migrated, we require some additional information from you.</w:t>
      </w:r>
    </w:p>
    <w:p>
      <w:r>
        <w:t>[2024-10-04, 13:58:26] SAMI’s JACKET’s: لا علاك</w:t>
      </w:r>
    </w:p>
    <w:p>
      <w:r>
        <w:t>[2024-10-04, 13:58:38] اهبة: اوك شكرا</w:t>
      </w:r>
    </w:p>
    <w:p>
      <w:r>
        <w:t>[2024-10-04, 13:59:37] SAMI’s JACKET’s: اوك يالله تعي عم نستناكي لا تطولي</w:t>
      </w:r>
    </w:p>
    <w:p/>
    <w:p>
      <w:r>
        <w:rPr>
          <w:b/>
        </w:rPr>
        <w:t>--- 2024-10-05 ---</w:t>
      </w:r>
    </w:p>
    <w:p/>
    <w:p>
      <w:r>
        <w:t>[2024-10-05, 13:35:46] اهبة: ابو سمير</w:t>
      </w:r>
    </w:p>
    <w:p>
      <w:r>
        <w:t>[2024-10-05, 13:35:55] اهبة: محتاجين مساعدة صديق</w:t>
      </w:r>
    </w:p>
    <w:p>
      <w:r>
        <w:t>[2024-10-05, 15:11:27] اهبة: شو اسم بواجي بالسويدي ؟!!</w:t>
      </w:r>
    </w:p>
    <w:p>
      <w:r>
        <w:t>Tändkabelsätser</w:t>
      </w:r>
    </w:p>
    <w:p>
      <w:r>
        <w:t>[2024-10-05, 15:12:12] اهبة: ‎Voice call  ‎8 sec</w:t>
      </w:r>
    </w:p>
    <w:p>
      <w:r>
        <w:t>[2024-10-05, 15:12:14] SAMI’s JACKET’s: tändstift</w:t>
      </w:r>
    </w:p>
    <w:p>
      <w:r>
        <w:t>‎[2024-10-05, 15:15:00] اهبة: ‎&lt;attached: 00005172-PHOTO-2024-10-05-15-15-00.jpg&gt;</w:t>
      </w:r>
    </w:p>
    <w:p>
      <w:r>
        <w:t>[2024-10-05, 15:15:11] اهبة: هاد تبع الفلتر ؟</w:t>
      </w:r>
    </w:p>
    <w:p>
      <w:r>
        <w:t>‎[2024-10-05, 15:15:50] اهبة: ‎&lt;attached: 00005174-PHOTO-2024-10-05-15-15-50.jpg&gt;</w:t>
      </w:r>
    </w:p>
    <w:p>
      <w:r>
        <w:t>[2024-10-05, 15:15:55] اهبة: في تنين</w:t>
      </w:r>
    </w:p>
    <w:p>
      <w:r>
        <w:t>‎[2024-10-05, 15:16:51] اهبة: ‎&lt;attached: 00005176-PHOTO-2024-10-05-15-16-51.jpg&gt;</w:t>
      </w:r>
    </w:p>
    <w:p>
      <w:r>
        <w:t>[2024-10-05, 15:17:05] اهبة: هاد شكل الصورة التانية من جوا</w:t>
      </w:r>
    </w:p>
    <w:p>
      <w:r>
        <w:t>[2024-10-05, 15:17:41] اهبة: كلون بيشبهو بعضن ع الرف</w:t>
      </w:r>
    </w:p>
    <w:p>
      <w:r>
        <w:t>[2024-10-05, 15:17:57] اهبة: ماعم بقدر ميز إلا بالأسعار كأنو</w:t>
      </w:r>
    </w:p>
    <w:p>
      <w:r>
        <w:t>‎[2024-10-05, 15:18:35] اهبة: ‎&lt;attached: 00005180-PHOTO-2024-10-05-15-18-35.jpg&gt;</w:t>
      </w:r>
    </w:p>
    <w:p>
      <w:r>
        <w:t>[2024-10-05, 15:18:46] اهبة: ليك هاد غير شكل طلع من جوا</w:t>
      </w:r>
    </w:p>
    <w:p>
      <w:r>
        <w:t>[2024-10-05, 15:26:20] SAMI’s JACKET’s: ❤️👍</w:t>
      </w:r>
    </w:p>
    <w:p>
      <w:r>
        <w:t>[2024-10-05, 15:26:26] SAMI’s JACKET’s: ‎Video call  ‎No answer</w:t>
      </w:r>
    </w:p>
    <w:p>
      <w:r>
        <w:t>[2024-10-05, 15:26:37] SAMI’s JACKET’s: ‎Voice call  ‎No answer</w:t>
      </w:r>
    </w:p>
    <w:p>
      <w:r>
        <w:t>[2024-10-05, 15:26:50] اهبة: خلص لقيتو</w:t>
      </w:r>
    </w:p>
    <w:p>
      <w:r>
        <w:t>[2024-10-05, 15:26:55] اهبة: شكرا</w:t>
      </w:r>
    </w:p>
    <w:p>
      <w:r>
        <w:t>‎[2024-10-05, 15:27:09] SAMI’s JACKET’s: ‎&lt;attached: 00005187-AUDIO-2024-10-05-15-27-09.opus&gt;</w:t>
      </w:r>
    </w:p>
    <w:p>
      <w:r>
        <w:t>‎[2024-10-05, 15:27:39] SAMI’s JACKET’s: ‎&lt;attached: 00005188-AUDIO-2024-10-05-15-27-39.opus&gt;</w:t>
      </w:r>
    </w:p>
    <w:p>
      <w:r>
        <w:t>[2024-10-05, 15:28:03] اهبة: اوك</w:t>
      </w:r>
    </w:p>
    <w:p>
      <w:r>
        <w:t>[2024-10-05, 15:28:42] SAMI’s JACKET’s: 👍</w:t>
      </w:r>
    </w:p>
    <w:p/>
    <w:p>
      <w:r>
        <w:rPr>
          <w:b/>
        </w:rPr>
        <w:t>--- 2024-10-06 ---</w:t>
      </w:r>
    </w:p>
    <w:p/>
    <w:p>
      <w:r>
        <w:t>[2024-10-06, 09:59:08] اهبة: ‎Voice call  ‎1 min</w:t>
      </w:r>
    </w:p>
    <w:p>
      <w:r>
        <w:t>[2024-10-06, 21:56:41] اهبة: شو طلع مغير الكلمة 🙄؟؟!!!</w:t>
      </w:r>
    </w:p>
    <w:p/>
    <w:p>
      <w:r>
        <w:rPr>
          <w:b/>
        </w:rPr>
        <w:t>--- 2024-10-09 ---</w:t>
      </w:r>
    </w:p>
    <w:p/>
    <w:p>
      <w:r>
        <w:t>[2024-10-09, 09:01:03] اهبة: ابو سمير</w:t>
      </w:r>
    </w:p>
    <w:p>
      <w:r>
        <w:t>[2024-10-09, 09:01:08] اهبة: جمانة حواليك ؟</w:t>
      </w:r>
    </w:p>
    <w:p>
      <w:r>
        <w:t>[2024-10-09, 09:01:16] SAMI’s JACKET’s: اي</w:t>
      </w:r>
    </w:p>
    <w:p>
      <w:r>
        <w:t>[2024-10-09, 09:01:25] اهبة: خليا تحكي معي</w:t>
      </w:r>
    </w:p>
    <w:p>
      <w:r>
        <w:t>[2024-10-09, 09:05:05] SAMI’s JACKET’s: عم تبعت ليلاس شوي وبترجعلك</w:t>
      </w:r>
    </w:p>
    <w:p>
      <w:r>
        <w:t>[2024-10-09, 17:20:45] اهبة: ابو سمير</w:t>
      </w:r>
    </w:p>
    <w:p>
      <w:r>
        <w:t>[2024-10-09, 17:20:51] اهبة: فاضي دقيقة ؟</w:t>
      </w:r>
    </w:p>
    <w:p>
      <w:r>
        <w:t>[2024-10-09, 17:23:24] اهبة: 🙄</w:t>
      </w:r>
    </w:p>
    <w:p/>
    <w:p>
      <w:r>
        <w:rPr>
          <w:b/>
        </w:rPr>
        <w:t>--- 2024-10-10 ---</w:t>
      </w:r>
    </w:p>
    <w:p/>
    <w:p>
      <w:r>
        <w:t>[2024-10-10, 15:50:19] اهبة: Säkerhetsetiketter för butiksskydd</w:t>
      </w:r>
    </w:p>
    <w:p>
      <w:r>
        <w:t>Skydda dina produkter och minska risken för stöld med våra pålitliga säkerhetsetiketter. Vi säljer två typer som passar olika behov.</w:t>
      </w:r>
    </w:p>
    <w:p>
      <w:r>
        <w:t>‎[2024-10-10, 16:17:18] اهبة: ‎&lt;attached: 00005202-PHOTO-2024-10-10-16-17-18.jpg&gt;</w:t>
      </w:r>
    </w:p>
    <w:p>
      <w:r>
        <w:t>‎[2024-10-10, 16:17:18] اهبة: ‎&lt;attached: 00005203-PHOTO-2024-10-10-16-17-18.jpg&gt;</w:t>
      </w:r>
    </w:p>
    <w:p>
      <w:r>
        <w:t>‎[2024-10-10, 16:17:18] اهبة: ‎&lt;attached: 00005204-PHOTO-2024-10-10-16-17-18.jpg&gt;</w:t>
      </w:r>
    </w:p>
    <w:p>
      <w:r>
        <w:t>‎[2024-10-10, 16:17:18] اهبة: ‎&lt;attached: 00005205-PHOTO-2024-10-10-16-17-18.jpg&gt;</w:t>
      </w:r>
    </w:p>
    <w:p>
      <w:r>
        <w:t>‎[2024-10-10, 16:17:18] اهبة: ‎&lt;attached: 00005206-PHOTO-2024-10-10-16-17-18.jpg&gt;</w:t>
      </w:r>
    </w:p>
    <w:p>
      <w:r>
        <w:t>‎[2024-10-10, 16:32:59] اهبة: ‎&lt;attached: 00005211-PHOTO-2024-10-10-16-32-59.jpg&gt;</w:t>
      </w:r>
    </w:p>
    <w:p>
      <w:r>
        <w:t>‎[2024-10-10, 16:33:00] اهبة: ‎&lt;attached: 00005212-PHOTO-2024-10-10-16-33-00.jpg&gt;</w:t>
      </w:r>
    </w:p>
    <w:p>
      <w:r>
        <w:t>‎[2024-10-10, 16:33:00] اهبة: ‎&lt;attached: 00005213-PHOTO-2024-10-10-16-33-00.jpg&gt;</w:t>
      </w:r>
    </w:p>
    <w:p/>
    <w:p>
      <w:r>
        <w:rPr>
          <w:b/>
        </w:rPr>
        <w:t>--- 2024-10-11 ---</w:t>
      </w:r>
    </w:p>
    <w:p/>
    <w:p>
      <w:r>
        <w:t>[2024-10-11, 11:29:32] اهبة: هلأ خلصت تبع التدفئة وقالت انو خلال العطلة خلي عينكون على تبع التدفئة الي بالمطبخ والي بغرفة نومكن والي بالغرفة الصغيرة فوووق الي كانت فيا المكتب لانو هدول شكلون ماعم يشتغلو</w:t>
      </w:r>
    </w:p>
    <w:p>
      <w:r>
        <w:t>[2024-10-11, 11:30:03] SAMI’s JACKET’s: اي ربي يسلم ايديكي</w:t>
      </w:r>
    </w:p>
    <w:p>
      <w:r>
        <w:t>[2024-10-11, 11:38:15] اهبة: الله يسلمك ماعملت شي</w:t>
      </w:r>
    </w:p>
    <w:p>
      <w:r>
        <w:t>‎[2024-10-17, 11:59:28] اهبة: 1471035281.pdf • ‎2 pages ‎&lt;attached: 00005262-1471035281.pdf&gt;</w:t>
      </w:r>
    </w:p>
    <w:p/>
    <w:p>
      <w:r>
        <w:rPr>
          <w:b/>
        </w:rPr>
        <w:t>--- 2024-10-22 ---</w:t>
      </w:r>
    </w:p>
    <w:p/>
    <w:p>
      <w:r>
        <w:t>[2024-10-22, 10:18:10] SAMI’s JACKET’s: هي معلم مشيلي عليها ١٠٠</w:t>
      </w:r>
    </w:p>
    <w:p>
      <w:r>
        <w:t>[2024-10-22, 10:18:50] SAMI’s JACKET’s: بالغلط عفوا عم ابعت لزلمتي يدفع</w:t>
      </w:r>
    </w:p>
    <w:p>
      <w:r>
        <w:t>[2024-10-22, 12:25:17] اهبة: هاد تبع النرويجيان الي عندي ؟</w:t>
      </w:r>
    </w:p>
    <w:p>
      <w:r>
        <w:t>[2024-10-22, 12:25:42] SAMI’s JACKET’s: اي</w:t>
      </w:r>
    </w:p>
    <w:p>
      <w:r>
        <w:t>‎[2024-10-22, 15:12:20] SAMI’s JACKET’s: ‎&lt;attached: 00005270-PHOTO-2024-10-22-15-12-20.jpg&gt;</w:t>
      </w:r>
    </w:p>
    <w:p/>
    <w:p>
      <w:r>
        <w:rPr>
          <w:b/>
          <w:sz w:val="28"/>
        </w:rPr>
        <w:t>--- 2024-10-23 ---</w:t>
      </w:r>
    </w:p>
    <w:p/>
    <w:p>
      <w:r>
        <w:rPr>
          <w:b/>
        </w:rPr>
        <w:t>[2024-10-23, 10:03:39] SAMI’s JACKET’s: دفعتلك 102023 بس يوصلوكي اكديلي</w:t>
      </w:r>
    </w:p>
    <w:p>
      <w:r>
        <w:rPr>
          <w:b/>
        </w:rPr>
        <w:t>[2024-10-23, 10:05:26] اهبة: اي تمام يسلمون</w:t>
      </w:r>
    </w:p>
    <w:p>
      <w:r>
        <w:rPr>
          <w:b/>
        </w:rPr>
        <w:t>[2024-10-23, 11:43:46] اهبة: ابو سمير انت دفعت ١٠٠ الف او  ١٠٠ الف وألفين كمان ؟</w:t>
      </w:r>
    </w:p>
    <w:p>
      <w:r>
        <w:rPr>
          <w:b/>
        </w:rPr>
        <w:t>‎[2024-10-23, 11:45:48] SAMI’s JACKET’s: ‎&lt;attached: 00005274-AUDIO-2024-10-23-11-45-48.opus&gt;</w:t>
      </w:r>
    </w:p>
    <w:p>
      <w:r>
        <w:rPr>
          <w:b/>
        </w:rPr>
        <w:t>‎[2024-10-23, 11:46:01] SAMI’s JACKET’s: ‎&lt;attached: 00005275-AUDIO-2024-10-23-11-46-01.opus&gt;</w:t>
      </w:r>
    </w:p>
    <w:p>
      <w:r>
        <w:rPr>
          <w:b/>
        </w:rPr>
        <w:t>[2024-10-23, 11:47:37] اهبة: احزر شو هلا عم شوف بالكونتو بس بين انً ١٠٠ الف معناها مافي داعي ادفع ٢٠٠٠ والكمالة</w:t>
      </w:r>
    </w:p>
    <w:p>
      <w:r>
        <w:rPr>
          <w:b/>
        </w:rPr>
        <w:t>[2024-10-23, 11:56:33] SAMI’s JACKET’s: ‎Voice call  ‎No answer</w:t>
      </w:r>
    </w:p>
    <w:p>
      <w:r>
        <w:rPr>
          <w:b/>
        </w:rPr>
        <w:t>‎[2024-10-23, 11:57:37] SAMI’s JACKET’s: ‎&lt;attached: 00005278-AUDIO-2024-10-23-11-57-37.opus&gt;</w:t>
      </w:r>
    </w:p>
    <w:p>
      <w:r>
        <w:rPr>
          <w:b/>
        </w:rPr>
        <w:t>[2024-10-23, 11:58:41] اهبة: كيف عليي ٦٠ الف</w:t>
      </w:r>
    </w:p>
    <w:p>
      <w:r>
        <w:rPr>
          <w:b/>
        </w:rPr>
        <w:t>[2024-10-23, 11:58:44] اهبة: 🙄🙄🙄</w:t>
      </w:r>
    </w:p>
    <w:p>
      <w:r>
        <w:rPr>
          <w:b/>
        </w:rPr>
        <w:t>[2024-10-23, 11:59:15] اهبة: شوووو الك عليي ٦٠ الف ؟</w:t>
      </w:r>
    </w:p>
    <w:p>
      <w:r>
        <w:rPr>
          <w:b/>
        </w:rPr>
        <w:t>[2024-10-23, 11:59:20] اهبة: كيف</w:t>
      </w:r>
    </w:p>
    <w:p>
      <w:r>
        <w:rPr>
          <w:b/>
        </w:rPr>
        <w:t>[2024-10-23, 11:59:25] اهبة: ‎Missed voice call  ‎Tap to call back</w:t>
      </w:r>
    </w:p>
    <w:p>
      <w:r>
        <w:rPr>
          <w:b/>
        </w:rPr>
        <w:t>[2024-10-23, 12:00:35] اهبة: انت شكلك مشغووول ومو فاضي ترد</w:t>
      </w:r>
    </w:p>
    <w:p>
      <w:r>
        <w:rPr>
          <w:b/>
        </w:rPr>
        <w:t>[2024-10-23, 12:00:58] SAMI’s JACKET’s: ‎Voice call  ‎2 min</w:t>
      </w:r>
    </w:p>
    <w:p/>
    <w:p>
      <w:r>
        <w:rPr>
          <w:b/>
        </w:rPr>
        <w:t>--- 2024-10-26 ---</w:t>
      </w:r>
    </w:p>
    <w:p/>
    <w:p>
      <w:r>
        <w:t>[2024-10-26, 08:05:03] اهبة: ‎Missed voice call  ‎Tap to call back</w:t>
      </w:r>
    </w:p>
    <w:p>
      <w:r>
        <w:t>[2024-10-26, 08:05:12] SAMI’s JACKET’s: ‎Voice call  ‎No answer</w:t>
      </w:r>
    </w:p>
    <w:p>
      <w:r>
        <w:t>[2024-10-26, 08:05:20] SAMI’s JACKET’s: شو هبة</w:t>
      </w:r>
    </w:p>
    <w:p>
      <w:r>
        <w:t>[2024-10-26, 08:05:20] اهبة: بالغلط اندق والله</w:t>
      </w:r>
    </w:p>
    <w:p>
      <w:r>
        <w:t>[2024-10-26, 08:05:31] SAMI’s JACKET’s: اه مو مشكله يسعد صباحك</w:t>
      </w:r>
    </w:p>
    <w:p>
      <w:r>
        <w:t>[2024-10-26, 08:05:35] اهبة: جمانة فايقة</w:t>
      </w:r>
    </w:p>
    <w:p>
      <w:r>
        <w:t>[2024-10-26, 08:05:46] اهبة: نامت ولا ماقدرت المسكينة ؟</w:t>
      </w:r>
    </w:p>
    <w:p>
      <w:r>
        <w:t>[2024-10-26, 08:05:49] SAMI’s JACKET’s: يعني لهلا مانامت على وشك</w:t>
      </w:r>
    </w:p>
    <w:p>
      <w:r>
        <w:t>[2024-10-26, 08:06:00] اهبة: يا حرااام</w:t>
      </w:r>
    </w:p>
    <w:p>
      <w:r>
        <w:t>[2024-10-26, 08:06:12] اهبة: لا حول ولاقوة إلا باللله احسن شي</w:t>
      </w:r>
    </w:p>
    <w:p>
      <w:r>
        <w:t>[2024-10-26, 08:06:14] SAMI’s JACKET’s: يالله منحكي لنشوف اذا حتنام ولا لا</w:t>
      </w:r>
    </w:p>
    <w:p>
      <w:r>
        <w:t>[2024-10-26, 08:06:19] SAMI’s JACKET’s: اي والله</w:t>
      </w:r>
    </w:p>
    <w:p>
      <w:r>
        <w:t>[2024-10-26, 08:06:24] اهبة: اعملكون شي ؟</w:t>
      </w:r>
    </w:p>
    <w:p>
      <w:r>
        <w:t>[2024-10-26, 08:06:33] اهبة: تشربها ياه والله مابعرف</w:t>
      </w:r>
    </w:p>
    <w:p>
      <w:r>
        <w:t>[2024-10-26, 08:06:36] SAMI’s JACKET’s: لا ربي يسلم ايديكي</w:t>
      </w:r>
    </w:p>
    <w:p>
      <w:r>
        <w:t>[2024-10-26, 08:06:44] اهبة: الله يسلمكون</w:t>
      </w:r>
    </w:p>
    <w:p>
      <w:r>
        <w:t>[2024-10-26, 14:19:04] اهبة: أبو سمير معلي تبعتلي هاد المحل الي عملت منو صفيحة هديك المرة</w:t>
      </w:r>
    </w:p>
    <w:p>
      <w:r>
        <w:t>[2024-10-26, 14:19:22] SAMI’s JACKET’s: لا شغلو خرا ومابدي جيب من عندو</w:t>
      </w:r>
    </w:p>
    <w:p>
      <w:r>
        <w:t>[2024-10-26, 14:19:37] اهبة: طيب من وين جيب اكل</w:t>
      </w:r>
    </w:p>
    <w:p>
      <w:r>
        <w:t>[2024-10-26, 14:19:45] SAMI’s JACKET’s: ليش وين انت</w:t>
      </w:r>
    </w:p>
    <w:p>
      <w:r>
        <w:t>[2024-10-26, 14:19:47] اهبة: بدكون من محل الملك ؟</w:t>
      </w:r>
    </w:p>
    <w:p>
      <w:r>
        <w:t>[2024-10-26, 14:20:04] اهبة: أنا قاعدة مع جمانة</w:t>
      </w:r>
    </w:p>
    <w:p>
      <w:r>
        <w:t>[2024-10-26, 14:20:07] SAMI’s JACKET’s: وين</w:t>
      </w:r>
    </w:p>
    <w:p>
      <w:r>
        <w:t>[2024-10-26, 14:20:13] اهبة: بغرفة ليلاس</w:t>
      </w:r>
    </w:p>
    <w:p>
      <w:r>
        <w:t>[2024-10-26, 14:20:24] SAMI’s JACKET’s: اي خلاص عدو منحكي بعدين</w:t>
      </w:r>
    </w:p>
    <w:p>
      <w:r>
        <w:t>[2024-10-26, 14:20:25] اهبة: بس بدي جيب اكل بكل الاحوال</w:t>
      </w:r>
    </w:p>
    <w:p>
      <w:r>
        <w:t>[2024-10-26, 14:20:34] SAMI’s JACKET’s: بس اطلع منحكي</w:t>
      </w:r>
    </w:p>
    <w:p>
      <w:r>
        <w:t>[2024-10-26, 15:27:28] SAMI’s JACKET’s: ‎Voice call  ‎2 min</w:t>
      </w:r>
    </w:p>
    <w:p>
      <w:r>
        <w:t>‎[2024-10-26, 15:30:02] اهبة: ‎image omitted</w:t>
      </w:r>
    </w:p>
    <w:p>
      <w:r>
        <w:t>[2024-10-26, 15:30:10] اهبة: بس دبل كول إذا هيه</w:t>
      </w:r>
    </w:p>
    <w:p>
      <w:r>
        <w:t>[2024-10-26, 15:36:44] اهبة: بدكون حليب ؟</w:t>
      </w:r>
    </w:p>
    <w:p>
      <w:r>
        <w:t>[2024-10-26, 15:37:00] SAMI’s JACKET’s: اي والله وموز شوي</w:t>
      </w:r>
    </w:p>
    <w:p>
      <w:r>
        <w:t>[2024-10-26, 15:37:05] اهبة: موز جبت</w:t>
      </w:r>
    </w:p>
    <w:p>
      <w:r>
        <w:t>[2024-10-26, 15:37:14] اهبة: بس مابعرف إذا حليبكوجود</w:t>
      </w:r>
    </w:p>
    <w:p>
      <w:r>
        <w:t>[2024-10-26, 15:38:25] اهبة: ابو سمير في كزا نوع الحليب بتجيبو الاحمر او الاخضر او الازرق أنا بعرف الاحمر يمكن بس كمان في انواع 🙄</w:t>
      </w:r>
    </w:p>
    <w:p>
      <w:r>
        <w:t>‎[2024-10-26, 15:38:51] اهبة: ‎&lt;attached: 00005321-PHOTO-2024-10-26-15-38-51.jpg&gt;</w:t>
      </w:r>
    </w:p>
    <w:p>
      <w:r>
        <w:t>[2024-10-26, 15:39:06] SAMI’s JACKET’s: الاحمر القياس الكبير</w:t>
      </w:r>
    </w:p>
    <w:p/>
    <w:p>
      <w:r>
        <w:rPr>
          <w:b/>
        </w:rPr>
        <w:t>--- 2024-10-29 ---</w:t>
      </w:r>
    </w:p>
    <w:p/>
    <w:p>
      <w:r>
        <w:t>[2024-10-29, 12:04:22] اهبة: كيفك ابو سمير</w:t>
      </w:r>
    </w:p>
    <w:p>
      <w:r>
        <w:t>[2024-10-29, 12:04:30] اهبة: ان شالله يكون الشغل تمام</w:t>
      </w:r>
    </w:p>
    <w:p>
      <w:r>
        <w:t>[2024-10-29, 12:04:45] SAMI’s JACKET’s: اي كلو تمام</w:t>
      </w:r>
    </w:p>
    <w:p>
      <w:r>
        <w:t>[2024-10-29, 12:04:46] اهبة: اليوم أنا ح حاول اجي لعندكون بعد الشغل</w:t>
      </w:r>
    </w:p>
    <w:p>
      <w:r>
        <w:t>[2024-10-29, 12:05:06] اهبة: خرج حدا يجيبني من المحطة ؟ لانو جمانة ماعندا السيارة</w:t>
      </w:r>
    </w:p>
    <w:p>
      <w:r>
        <w:t>[2024-10-29, 12:05:15] اهبة: فقلت لحالي بسألك إذا تقدر</w:t>
      </w:r>
    </w:p>
    <w:p>
      <w:r>
        <w:t>[2024-10-29, 12:05:17] SAMI’s JACKET’s: اي ممتاز اذا بدك تغيبي بكرا اما اذا بدك ترجعي لا لانو مو محرزه</w:t>
      </w:r>
    </w:p>
    <w:p>
      <w:r>
        <w:t>[2024-10-29, 12:05:25] SAMI’s JACKET’s: اي مو مشكله</w:t>
      </w:r>
    </w:p>
    <w:p>
      <w:r>
        <w:t>[2024-10-29, 12:05:44] اهبة: واذا بدكون بضل معكون بالشغل وبعدين برجع عالبيت</w:t>
      </w:r>
    </w:p>
    <w:p>
      <w:r>
        <w:t>[2024-10-29, 12:05:55] SAMI’s JACKET’s: اي طبعا</w:t>
      </w:r>
    </w:p>
    <w:p>
      <w:r>
        <w:t>[2024-10-29, 12:06:00] اهبة: غيب بس بكرى ؟</w:t>
      </w:r>
    </w:p>
    <w:p>
      <w:r>
        <w:t>[2024-10-29, 12:06:10] SAMI’s JACKET’s: اي مبدائيا</w:t>
      </w:r>
    </w:p>
    <w:p>
      <w:r>
        <w:t>[2024-10-29, 12:06:12] اهبة: لإنو إذا بدي غيب بدي احكيلون سمستر</w:t>
      </w:r>
    </w:p>
    <w:p>
      <w:r>
        <w:t>[2024-10-29, 12:06:32] اهبة: لانو مافيني غيب كتير هاد الشهر ڤاب</w:t>
      </w:r>
    </w:p>
    <w:p>
      <w:r>
        <w:t>[2024-10-29, 12:06:57] SAMI’s JACKET’s: هبة انا والله مابعرف شو بدك تعملي عملي اللي بتلاقي مناسب وقليلي شو قررتي</w:t>
      </w:r>
    </w:p>
    <w:p>
      <w:r>
        <w:t>[2024-10-29, 12:07:47] اهبة: يلا لازم لاقيلي شي دوبارة لعيب بكرى</w:t>
      </w:r>
    </w:p>
    <w:p>
      <w:r>
        <w:t>[2024-10-29, 12:07:50] اهبة: ل غيب</w:t>
      </w:r>
    </w:p>
    <w:p>
      <w:r>
        <w:t>[2024-10-29, 12:07:55] اهبة: شوي وبردلك خبر</w:t>
      </w:r>
    </w:p>
    <w:p>
      <w:r>
        <w:t>[2024-10-29, 12:08:15] SAMI’s JACKET’s: طيب</w:t>
      </w:r>
    </w:p>
    <w:p>
      <w:r>
        <w:t>[2024-10-29, 12:41:58] اهبة: رح اجي ان شالله وبكرى ح غيب لسه ما خبرتون بس ارجع عالبيت بدق عليهون وبخبرون انو ما جاي بكرى</w:t>
      </w:r>
    </w:p>
    <w:p>
      <w:r>
        <w:t>[2024-10-29, 12:42:59] اهبة: وحكيت مع جمانة قلتلا شو كتبتلك قالتلي اي منيح بس لا دايقي حالك بالشغل قلتلا لا</w:t>
      </w:r>
    </w:p>
    <w:p>
      <w:r>
        <w:t>[2024-10-29, 12:43:24] اهبة: مافي مدايقة بالعكس</w:t>
      </w:r>
    </w:p>
    <w:p>
      <w:r>
        <w:t>[2024-10-29, 12:52:00] SAMI’s JACKET’s: طيب بنتظارك</w:t>
      </w:r>
    </w:p>
    <w:p>
      <w:r>
        <w:t>[2024-10-29, 12:55:53] اهبة: ان شاء الله</w:t>
      </w:r>
    </w:p>
    <w:p>
      <w:r>
        <w:t>[2024-10-29, 14:25:27] اهبة: ابو سمير هلا كنسلت الرحلة الي بتوصل الساعة ٣</w:t>
      </w:r>
    </w:p>
    <w:p>
      <w:r>
        <w:t>[2024-10-29, 14:25:53] اهبة: لهيكُ رح استنى لاطلع بتبع ٤</w:t>
      </w:r>
    </w:p>
    <w:p>
      <w:r>
        <w:t>[2024-10-29, 14:26:51] اهبة: مع انو ركدت بسرعة عالمحطة😪</w:t>
      </w:r>
    </w:p>
    <w:p>
      <w:r>
        <w:t>[2024-10-29, 15:06:13] SAMI’s JACKET’s: طيب</w:t>
      </w:r>
    </w:p>
    <w:p>
      <w:r>
        <w:t>[2024-10-29, 15:39:49] اهبة: ابو سمير أنا طلعت بالقطار</w:t>
      </w:r>
    </w:p>
    <w:p>
      <w:r>
        <w:t>[2024-10-29, 15:40:04] اهبة: ان شالله عل ٤بوصل</w:t>
      </w:r>
    </w:p>
    <w:p>
      <w:r>
        <w:t>[2024-10-29, 15:40:36] اهبة: في حدا يجيبني ولا أجي أنا وليان نمشي لعندكون ؟</w:t>
      </w:r>
    </w:p>
    <w:p>
      <w:r>
        <w:t>[2024-10-29, 15:47:52] اهبة: ‎Missed voice call  ‎Tap to call back</w:t>
      </w:r>
    </w:p>
    <w:p>
      <w:r>
        <w:t>[2024-10-29, 15:48:43] SAMI’s JACKET’s: ‎Voice call  ‎25 sec</w:t>
      </w:r>
    </w:p>
    <w:p/>
    <w:p>
      <w:r>
        <w:rPr>
          <w:b/>
        </w:rPr>
        <w:t>--- 2024-10-30 ---</w:t>
      </w:r>
    </w:p>
    <w:p/>
    <w:p>
      <w:r>
        <w:t>[2024-10-30, 15:10:31] اهبة: 00963952430604</w:t>
      </w:r>
    </w:p>
    <w:p>
      <w:r>
        <w:t>[2024-10-30, 15:10:37] اهبة: اسما سيدرا</w:t>
      </w:r>
    </w:p>
    <w:p/>
    <w:p>
      <w:r>
        <w:rPr>
          <w:b/>
        </w:rPr>
        <w:t>--- 2024-11-02 ---</w:t>
      </w:r>
    </w:p>
    <w:p/>
    <w:p>
      <w:r>
        <w:t>[2024-11-02, 15:35:48] اهبة: كيفك ابو سمير</w:t>
      </w:r>
    </w:p>
    <w:p>
      <w:r>
        <w:t>[2024-11-02, 15:36:07] اهبة: قلي كنعان انو انتو برا</w:t>
      </w:r>
    </w:p>
    <w:p>
      <w:r>
        <w:t>[2024-11-02, 15:40:20] اهبة: ‎Missed voice call  ‎Tap to call back</w:t>
      </w:r>
    </w:p>
    <w:p>
      <w:r>
        <w:t>[2024-11-02, 23:26:48] اهبة: https://www.rusta.com/sv-se/hem-och-inredning/dekoration/konstvaxter</w:t>
      </w:r>
    </w:p>
    <w:p/>
    <w:p>
      <w:r>
        <w:rPr>
          <w:b/>
        </w:rPr>
        <w:t>--- 2024-11-03 ---</w:t>
      </w:r>
    </w:p>
    <w:p/>
    <w:p>
      <w:r>
        <w:t>[2024-11-03, 12:39:55] SAMI’s JACKET’s: 073-536 51 36</w:t>
      </w:r>
    </w:p>
    <w:p>
      <w:r>
        <w:t>‎[2024-11-03, 12:40:15] SAMI’s JACKET’s: ‎&lt;attached: 00005411-AUDIO-2024-11-03-12-40-15.opus&gt;</w:t>
      </w:r>
    </w:p>
    <w:p>
      <w:r>
        <w:t>‎[2024-11-03, 12:41:21] اهبة: ‎&lt;attached: 00005412-PHOTO-2024-11-03-12-41-21.jpg&gt;</w:t>
      </w:r>
    </w:p>
    <w:p/>
    <w:p>
      <w:r>
        <w:rPr>
          <w:b/>
        </w:rPr>
        <w:t>--- 2024-11-04 ---</w:t>
      </w:r>
    </w:p>
    <w:p/>
    <w:p>
      <w:r>
        <w:t>[2024-11-04, 12:37:25] اهبة: كيفكون معلم وكيف الشغل</w:t>
      </w:r>
    </w:p>
    <w:p>
      <w:r>
        <w:t>[2024-11-04, 12:38:23] اهبة: وصلتني هي المعلومة وانطلب مني اسألك خصوصي</w:t>
      </w:r>
    </w:p>
    <w:p>
      <w:r>
        <w:t>‎[2024-11-04, 12:38:30] اهبة: ‎&lt;attached: 00005416-PHOTO-2024-11-04-12-38-30.jpg&gt;</w:t>
      </w:r>
    </w:p>
    <w:p>
      <w:r>
        <w:t>[2024-11-04, 12:39:11] اهبة: انو في سفر ع مطار دمشق ؟</w:t>
      </w:r>
    </w:p>
    <w:p>
      <w:r>
        <w:t>[2024-11-04, 16:29:20] SAMI’s JACKET’s: علاكين</w:t>
      </w:r>
    </w:p>
    <w:p>
      <w:r>
        <w:t>‎[2024-11-08, 19:19:06] SAMI’s JACKET’s: ‎&lt;attached: 00005436-AUDIO-2024-11-08-19-19-06.opus&gt;</w:t>
      </w:r>
    </w:p>
    <w:p/>
    <w:p>
      <w:r>
        <w:rPr>
          <w:b/>
        </w:rPr>
        <w:t>--- 2024-11-08 ---</w:t>
      </w:r>
    </w:p>
    <w:p/>
    <w:p>
      <w:r>
        <w:t>[2024-11-08, 19:19:09] SAMI’s JACKET’s: +46 73-536 51 36</w:t>
      </w:r>
    </w:p>
    <w:p>
      <w:r>
        <w:t>[2024-11-08, 19:19:12] SAMI’s JACKET’s: Saga</w:t>
      </w:r>
    </w:p>
    <w:p>
      <w:r>
        <w:t>‎[2024-11-08, 19:28:12] اهبة: ‎&lt;attached: 00005439-PHOTO-2024-11-08-19-28-12.jpg&gt;</w:t>
      </w:r>
    </w:p>
    <w:p/>
    <w:p>
      <w:r>
        <w:rPr>
          <w:b/>
        </w:rPr>
        <w:t>--- 2024-11-12 ---</w:t>
      </w:r>
    </w:p>
    <w:p/>
    <w:p>
      <w:r>
        <w:t>[2024-11-12, 16:02:03] اهبة: كيفك ابو سمير</w:t>
      </w:r>
    </w:p>
    <w:p>
      <w:r>
        <w:t>[2024-11-12, 16:03:02] اهبة: بعرف الشغل فوق راسك بس هاد الكرت الاميركان كتير عم شوف انو بيكون مثلا المبلغ اول يوم ١٨٨٠ كرون مصروف منو</w:t>
      </w:r>
    </w:p>
    <w:p>
      <w:r>
        <w:t>[2024-11-12, 16:03:24] اهبة: تاني يوم هلا شفت صار طاير ٢٦٧٥ كرون</w:t>
      </w:r>
    </w:p>
    <w:p>
      <w:r>
        <w:t>[2024-11-12, 16:04:08] اهبة: ماعم بفهم شلون 🙄</w:t>
      </w:r>
    </w:p>
    <w:p>
      <w:r>
        <w:t>‎[2024-11-12, 16:05:49] اهبة: ‎&lt;attached: 00005444-PHOTO-2024-11-12-16-05-49.jpg&gt;</w:t>
      </w:r>
    </w:p>
    <w:p>
      <w:r>
        <w:t>[2024-11-12, 16:06:29] اهبة: شايف هيك عم يكون مكتوب وانا ما بتأخر فاتورة</w:t>
      </w:r>
    </w:p>
    <w:p>
      <w:r>
        <w:t>[2024-11-12, 16:09:40] اهبة: وبعتلك ايميل إذا عندك وقت شوي بس تفضى لانو صرت عم فكر بس ماكون عاملة فورشيكننغ متل تبع النرويجي وانا مو دريانة 🤔</w:t>
      </w:r>
    </w:p>
    <w:p>
      <w:r>
        <w:t>[2024-11-12, 16:13:49] SAMI’s JACKET’s: ‎Voice call  ‎1 min</w:t>
      </w:r>
    </w:p>
    <w:p/>
    <w:p>
      <w:r>
        <w:rPr>
          <w:b/>
        </w:rPr>
        <w:t>--- 2024-11-15 ---</w:t>
      </w:r>
    </w:p>
    <w:p/>
    <w:p>
      <w:r>
        <w:t>[2024-11-15, 17:46:56] SAMI’s JACKET’s: 0763406999</w:t>
      </w:r>
    </w:p>
    <w:p>
      <w:r>
        <w:t>[2024-11-15, 17:47:07] SAMI’s JACKET’s: 1100 بمعيتك</w:t>
      </w:r>
    </w:p>
    <w:p>
      <w:r>
        <w:t>[2024-11-15, 17:47:12] SAMI’s JACKET’s: ‎Voice call  ‎7 min</w:t>
      </w:r>
    </w:p>
    <w:p>
      <w:r>
        <w:t>‎[2024-11-15, 17:49:56] SAMI’s JACKET’s: ‎&lt;attached: 00005451-المتجر الرسمي لاشتراكات IPTV المحترمين.vcf&gt;</w:t>
      </w:r>
    </w:p>
    <w:p>
      <w:r>
        <w:t>[2024-11-15, 17:54:12] SAMI’s JACKET’s: ‎Voice call  ‎15 sec</w:t>
      </w:r>
    </w:p>
    <w:p>
      <w:r>
        <w:t>‎[2024-11-15, 17:59:06] اهبة: ‎&lt;attached: 00005453-PHOTO-2024-11-15-17-59-06.jpg&gt;</w:t>
      </w:r>
    </w:p>
    <w:p/>
    <w:p>
      <w:r>
        <w:rPr>
          <w:b/>
        </w:rPr>
        <w:t>--- 2024-11-16 ---</w:t>
      </w:r>
    </w:p>
    <w:p/>
    <w:p>
      <w:r>
        <w:t>[2024-11-16, 18:00:00] اهبة: https://link.apollo.se/EoQR</w:t>
      </w:r>
    </w:p>
    <w:p>
      <w:r>
        <w:t>[2024-11-16, 18:00:06] اهبة: كيفك معلم</w:t>
      </w:r>
    </w:p>
    <w:p>
      <w:r>
        <w:t>[2024-11-16, 18:00:16] اهبة: فينك تشفلي هيك عرض منيح ؟</w:t>
      </w:r>
    </w:p>
    <w:p>
      <w:r>
        <w:t>[2024-11-16, 18:01:09] اهبة: رفيقتي باعتلي ياه وهيه حجزت بس من بعد روحة تركيا اخدة فرام بصراحة</w:t>
      </w:r>
    </w:p>
    <w:p>
      <w:r>
        <w:t>‎[2024-11-16, 18:01:23] SAMI’s JACKET’s: ‎&lt;attached: 00005458-AUDIO-2024-11-16-18-01-23.opus&gt;</w:t>
      </w:r>
    </w:p>
    <w:p/>
    <w:p>
      <w:r>
        <w:rPr>
          <w:b/>
        </w:rPr>
        <w:t>--- 2024-11-18 ---</w:t>
      </w:r>
    </w:p>
    <w:p/>
    <w:p>
      <w:r>
        <w:t>[2024-11-18, 17:04:02] SAMI’s JACKET’s: ‎Voice call  ‎No answer</w:t>
      </w:r>
    </w:p>
    <w:p/>
    <w:p>
      <w:r>
        <w:rPr>
          <w:b/>
        </w:rPr>
        <w:t>--- 2024-11-19 ---</w:t>
      </w:r>
    </w:p>
    <w:p/>
    <w:p>
      <w:r>
        <w:t>[2024-11-19, 20:17:01] اهبة: مرحبا معلم فينك تبعتلي الفيديو الي ناشرو ع صفحة الفيس تبعتك لأنشرها على صفحة الفيس تبعي ؟</w:t>
      </w:r>
    </w:p>
    <w:p>
      <w:r>
        <w:t>‎[2024-11-19, 20:17:38] SAMI’s JACKET’s: ‎&lt;attached: 00005474-VIDEO-2024-11-19-20-17-38.mp4&gt;</w:t>
      </w:r>
    </w:p>
    <w:p>
      <w:r>
        <w:t>[2024-11-19, 20:17:49] SAMI’s JACKET’s: samisjackets.com</w:t>
      </w:r>
    </w:p>
    <w:p/>
    <w:p>
      <w:r>
        <w:rPr>
          <w:b/>
        </w:rPr>
        <w:t>--- 2024-11-23 ---</w:t>
      </w:r>
    </w:p>
    <w:p/>
    <w:p>
      <w:r>
        <w:t>[2024-11-23, 16:27:10] SAMI’s JACKET’s: خبز سمون</w:t>
      </w:r>
    </w:p>
    <w:p>
      <w:r>
        <w:t>فلفلة حدة</w:t>
      </w:r>
    </w:p>
    <w:p>
      <w:r>
        <w:t>بندورة</w:t>
      </w:r>
    </w:p>
    <w:p>
      <w:r>
        <w:t>بصل</w:t>
      </w:r>
    </w:p>
    <w:p>
      <w:r>
        <w:t>جبنه صفراء</w:t>
      </w:r>
    </w:p>
    <w:p>
      <w:r>
        <w:t>توست</w:t>
      </w:r>
    </w:p>
    <w:p>
      <w:r>
        <w:t>كالكون</w:t>
      </w:r>
    </w:p>
    <w:p>
      <w:r>
        <w:t>خس</w:t>
      </w:r>
    </w:p>
    <w:p>
      <w:r>
        <w:t>برغر؟ اذا بدك</w:t>
      </w:r>
    </w:p>
    <w:p>
      <w:r>
        <w:t>أو بس منعمل سندويش بطاطا</w:t>
      </w:r>
    </w:p>
    <w:p>
      <w:r>
        <w:t>[2024-11-23, 16:27:10] SAMI’s JACKET’s: سائل جلي و دواء غسيل  😬</w:t>
      </w:r>
    </w:p>
    <w:p/>
    <w:p>
      <w:r>
        <w:rPr>
          <w:b/>
        </w:rPr>
        <w:t>--- 2024-11-25 ---</w:t>
      </w:r>
    </w:p>
    <w:p/>
    <w:p>
      <w:r>
        <w:t>[2024-11-25, 09:26:03] اهبة: Hej Ullrika</w:t>
      </w:r>
    </w:p>
    <w:p>
      <w:r>
        <w:t>Jag hoppas att allt är bra med dig.</w:t>
      </w:r>
    </w:p>
    <w:p>
      <w:r>
        <w:t>Jag vill med detta mejl uttrycka mitt intresse för att arbeta på er skola om det skulle finnas någon ledig tjänst. Jag har en utbildning i arabiska språket och litteraturen samt en förskollärarexamen, vilket jag tror kan vara till stor nytta i arbetet med eleverna. Jag uppskattar verkligen mitt nuvarande arbete och trivs där, men jag skulle bli väldigt glad om jag fick chansen att arbeta på er skola och bidra till elevernas utveckling.</w:t>
      </w:r>
    </w:p>
    <w:p>
      <w:r>
        <w:t>Om det finns någon möjlighet, nu eller framöver, skulle jag bli väldigt tacksam om ni kan tänka på mig. Jag är självklart tillgänglig för att diskutera vidare eller svara på eventuella frågor.</w:t>
      </w:r>
    </w:p>
    <w:p>
      <w:r>
        <w:t>Tack för din tid och omtanke, och jag ser fram emot att höra från dig.</w:t>
      </w:r>
    </w:p>
    <w:p>
      <w:r>
        <w:t>[2024-11-25, 14:02:32] SAMI’s JACKET’s: Hej Ullrika,</w:t>
      </w:r>
    </w:p>
    <w:p>
      <w:r>
        <w:t>Jag hoppas att allt är bra med dig.</w:t>
      </w:r>
    </w:p>
    <w:p>
      <w:r>
        <w:t>Jag vill ta tillfället i akt att skriva till dig för att uttrycka mitt stora intresse för att arbeta på er skola, om det skulle finnas någon ledig tjänst. Att få vara en del av er verksamhet hade verkligen varit en ära, då jag har hört så mycket positivt om ert arbetssätt och engagemang för elevernas utveckling.</w:t>
      </w:r>
    </w:p>
    <w:p>
      <w:r>
        <w:t>Jag har en utbildning i arabiska språket och litteraturen samt en förskollärarexamen, och jag tror att dessa kompetenser skulle kunna vara ett värdefullt tillskott i arbetet med eleverna. Jag har erfarenhet av att anpassa undervisningen efter elevernas individuella behov och att arbeta med barn från olika bakgrunder, vilket har gett mig en djup förståelse för hur viktigt det är att skapa en trygg och stimulerande miljö för lärande.</w:t>
      </w:r>
    </w:p>
    <w:p>
      <w:r>
        <w:t>Jag trivs mycket bra på mitt nuvarande arbete och är väldigt tacksam för den erfarenhet jag har fått där. Samtidigt känner jag att er skola skulle kunna erbjuda en fantastisk möjlighet för mig att utvecklas ytterligare, samtidigt som jag kan bidra med mina kunskaper och mitt engagemang för elevernas lärande och välmående.</w:t>
      </w:r>
    </w:p>
    <w:p>
      <w:r>
        <w:t>Om det skulle finnas någon möjlighet, nu eller i framtiden, vore jag oerhört tacksam om ni kunde tänka på mig. Jag är självklart tillgänglig för att träffas eller diskutera vidare om mina erfarenheter och hur jag kan bidra till er verksamhet.</w:t>
      </w:r>
    </w:p>
    <w:p>
      <w:r>
        <w:t>Tack för att du tog dig tid att läsa mitt mejl. Jag uppskattar verkligen din omtanke och ser fram emot att höra från dig.</w:t>
      </w:r>
    </w:p>
    <w:p>
      <w:r>
        <w:t>Vänliga hälsningar,</w:t>
      </w:r>
    </w:p>
    <w:p>
      <w:r>
        <w:t>Heba Alhussin</w:t>
      </w:r>
    </w:p>
    <w:p>
      <w:r>
        <w:t>[2024-11-25, 14:02:52] SAMI’s JACKET’s: ‎Voice call  ‎1 min</w:t>
      </w:r>
    </w:p>
    <w:p>
      <w:r>
        <w:t>[2024-11-25, 14:04:32] SAMI’s JACKET’s: 3086 00 59626</w:t>
      </w:r>
    </w:p>
    <w:p>
      <w:r>
        <w:t>‎[2024-11-25, 14:10:00] اهبة: ‎&lt;attached: 00005506-PHOTO-2024-11-25-14-10-00.jpg&gt;</w:t>
      </w:r>
    </w:p>
    <w:p>
      <w:r>
        <w:t>[2024-11-25, 14:10:30] SAMI’s JACKET’s: ‎Voice call  ‎35 sec</w:t>
      </w:r>
    </w:p>
    <w:p>
      <w:r>
        <w:t>[2024-11-25, 14:19:30] اهبة: حولتون مابعرف ايمت يوصلوك</w:t>
      </w:r>
    </w:p>
    <w:p>
      <w:r>
        <w:t>[2024-11-25, 14:20:44] SAMI’s JACKET’s: تمام</w:t>
      </w:r>
    </w:p>
    <w:p>
      <w:r>
        <w:t>‎[2024-11-26, 21:24:30] اهبة: ‎&lt;attached: 00005514-PHOTO-2024-11-26-21-24-30.jpg&gt;</w:t>
      </w:r>
    </w:p>
    <w:p>
      <w:r>
        <w:t>‎[2024-11-28, 13:30:27] اهبة: ‎&lt;attached: 00005515-PHOTO-2024-11-28-13-30-27.jpg&gt;</w:t>
      </w:r>
    </w:p>
    <w:p/>
    <w:p>
      <w:r>
        <w:rPr>
          <w:b/>
        </w:rPr>
        <w:t>--- 2024-11-28 ---</w:t>
      </w:r>
    </w:p>
    <w:p/>
    <w:p>
      <w:r>
        <w:t>[2024-11-28, 13:30:39] اهبة: هدلون فاتورتين</w:t>
      </w:r>
    </w:p>
    <w:p>
      <w:r>
        <w:t>[2024-11-28, 13:31:24] اهبة: معون ل ٣٠نوڤمبر يعني ل بعد يومين</w:t>
      </w:r>
    </w:p>
    <w:p>
      <w:r>
        <w:t>[2024-11-28, 13:34:33] SAMI’s JACKET’s: لا بكرا بيكونو مدفوعين انسيهم صارو عند الزلمه</w:t>
      </w:r>
    </w:p>
    <w:p>
      <w:r>
        <w:t>[2024-11-28, 13:36:54] اهبة: الله يسلم ايديك</w:t>
      </w:r>
    </w:p>
    <w:p>
      <w:r>
        <w:t>‎[2024-11-28, 15:42:23] SAMI’s JACKET’s: ‎&lt;attached: 00005534-PHOTO-2024-11-28-15-42-23.jpg&gt;</w:t>
      </w:r>
    </w:p>
    <w:p>
      <w:r>
        <w:t>[2024-11-28, 15:42:32] SAMI’s JACKET’s: خالصه فواتيرك</w:t>
      </w:r>
    </w:p>
    <w:p>
      <w:r>
        <w:t>[2024-11-28, 15:48:47] اهبة: شكرا كتير</w:t>
      </w:r>
    </w:p>
    <w:p/>
    <w:p>
      <w:r>
        <w:rPr>
          <w:b/>
        </w:rPr>
        <w:t>--- 2024-12-01 ---</w:t>
      </w:r>
    </w:p>
    <w:p/>
    <w:p>
      <w:r>
        <w:t>[2024-12-01, 10:51:52] اهبة: كيفكون ابو سمير</w:t>
      </w:r>
    </w:p>
    <w:p>
      <w:r>
        <w:t>[2024-12-01, 10:52:02] اهبة: والله صاير عم يطلع الإعلان لحالو</w:t>
      </w:r>
    </w:p>
    <w:p>
      <w:r>
        <w:t>‎[2024-12-01, 10:52:40] اهبة: ‎&lt;attached: 00005539-PHOTO-2024-12-01-10-52-40.jpg&gt;</w:t>
      </w:r>
    </w:p>
    <w:p>
      <w:r>
        <w:t>[2024-12-01, 10:52:50] اهبة: متل هيك بيطلع</w:t>
      </w:r>
    </w:p>
    <w:p>
      <w:r>
        <w:t>[2024-12-01, 10:53:01] اهبة: وقت عم يشوف الواحد شي مقطع</w:t>
      </w:r>
    </w:p>
    <w:p>
      <w:r>
        <w:t>[2024-12-01, 11:03:26] SAMI’s JACKET’s: اي ممتاز</w:t>
      </w:r>
    </w:p>
    <w:p/>
    <w:p>
      <w:r>
        <w:rPr>
          <w:b/>
        </w:rPr>
        <w:t>--- 2024-12-27 ---</w:t>
      </w:r>
    </w:p>
    <w:p/>
    <w:p>
      <w:r>
        <w:t>[2024-12-27, 14:12:06] اهبة: كيفكون ابو سمير</w:t>
      </w:r>
    </w:p>
    <w:p>
      <w:r>
        <w:t>[2024-12-27, 14:12:44] اهبة: الفاتورة الي بعتلك ياها لسه ما وصل شي عالكونتو مابعرف إذا انت مزكرا 😓</w:t>
      </w:r>
    </w:p>
    <w:p/>
    <w:p>
      <w:r>
        <w:rPr>
          <w:b/>
        </w:rPr>
        <w:t>--- 2024-12-28 ---</w:t>
      </w:r>
    </w:p>
    <w:p/>
    <w:p>
      <w:r>
        <w:t>[2024-12-28, 13:01:42] SAMI’s JACKET’s: ‎Voice call  ‎2 min</w:t>
      </w:r>
    </w:p>
    <w:p/>
    <w:p>
      <w:r>
        <w:rPr>
          <w:b/>
          <w:sz w:val="28"/>
        </w:rPr>
        <w:t>--- 2024-12-29 ---</w:t>
      </w:r>
    </w:p>
    <w:p/>
    <w:p>
      <w:r>
        <w:rPr>
          <w:b/>
        </w:rPr>
        <w:t>[2024-12-29, 10:20:49] SAMI’s JACKET’s: https://www.facebook.com/share/r/15otjQk9DW/?mibextid=wwXIfr</w:t>
      </w:r>
    </w:p>
    <w:p>
      <w:r>
        <w:rPr>
          <w:b/>
        </w:rPr>
        <w:t>‎[2024-12-29, 13:46:17] اهبة: b45a1ccffcce2be08e559476301bd586e8ff50ae.pdf • ‎1 page ‎&lt;attached: 00005592-b45a1ccffcce2be08e559476301bd586e8ff50ae.pdf&gt;</w:t>
      </w:r>
    </w:p>
    <w:p>
      <w:r>
        <w:rPr>
          <w:b/>
        </w:rPr>
        <w:t>‎[2024-12-29, 13:46:40] اهبة: 41e9515da25213ec9eb59d3471d11989dfbdc69c.pdf • ‎1 page ‎&lt;attached: 00005593-41e9515da25213ec9eb59d3471d11989dfbdc69c.pdf&gt;</w:t>
      </w:r>
    </w:p>
    <w:p>
      <w:r>
        <w:rPr>
          <w:b/>
        </w:rPr>
        <w:t>‎[2024-12-29, 13:47:45] اهبة: 8034782ad1fed78499dc0e852f26a3f30bc22f47.pdf • ‎1 page ‎&lt;attached: 00005594-8034782ad1fed78499dc0e852f26a3f30bc22f47.pdf&gt;</w:t>
      </w:r>
    </w:p>
    <w:p>
      <w:r>
        <w:rPr>
          <w:b/>
        </w:rPr>
        <w:t>‎[2024-12-29, 13:48:00] اهبة: e702c2503b63d882003aeb83c47f31d5bb6e192c.pdf • ‎1 page ‎&lt;attached: 00005595-e702c2503b63d882003aeb83c47f31d5bb6e192c.pdf&gt;</w:t>
      </w:r>
    </w:p>
    <w:p>
      <w:r>
        <w:rPr>
          <w:b/>
        </w:rPr>
        <w:t>‎[2024-12-29, 13:48:41] اهبة: f401520243ea965d399837e4537be9c62f3d620f.pdf • ‎1 page ‎&lt;attached: 00005596-f401520243ea965d399837e4537be9c62f3d620f.pdf&gt;</w:t>
      </w:r>
    </w:p>
    <w:p>
      <w:r>
        <w:rPr>
          <w:b/>
        </w:rPr>
        <w:t>‎[2024-12-29, 14:25:31] اهبة: ‎&lt;attached: 00005597-PHOTO-2024-12-29-14-25-31.jpg&gt;</w:t>
      </w:r>
    </w:p>
    <w:p>
      <w:r>
        <w:rPr>
          <w:b/>
        </w:rPr>
        <w:t>‎[2024-12-29, 14:25:45] اهبة: ‎&lt;attached: 00005598-PHOTO-2024-12-29-14-25-45.jpg&gt;</w:t>
      </w:r>
    </w:p>
    <w:p>
      <w:r>
        <w:rPr>
          <w:b/>
        </w:rPr>
        <w:t>‎[2024-12-29, 14:25:57] اهبة: ‎&lt;attached: 00005599-PHOTO-2024-12-29-14-25-57.jpg&gt;</w:t>
      </w:r>
    </w:p>
    <w:p>
      <w:r>
        <w:rPr>
          <w:b/>
        </w:rPr>
        <w:t>‎[2024-12-29, 14:26:10] اهبة: ‎&lt;attached: 00005600-PHOTO-2024-12-29-14-26-10.jpg&gt;</w:t>
      </w:r>
    </w:p>
    <w:p>
      <w:r>
        <w:rPr>
          <w:b/>
        </w:rPr>
        <w:t>‎[2024-12-29, 14:26:32] اهبة: ‎&lt;attached: 00005601-PHOTO-2024-12-29-14-26-32.jpg&gt;</w:t>
      </w:r>
    </w:p>
    <w:p>
      <w:r>
        <w:rPr>
          <w:b/>
        </w:rPr>
        <w:t>‎[2024-12-29, 14:26:54] اهبة: ‎&lt;attached: 00005602-PHOTO-2024-12-29-14-26-54.jpg&gt;</w:t>
      </w:r>
    </w:p>
    <w:p>
      <w:r>
        <w:rPr>
          <w:b/>
        </w:rPr>
        <w:t>‎[2024-12-29, 14:50:26] اهبة: ‎&lt;attached: 00005603-PHOTO-2024-12-29-14-50-26.jpg&gt;</w:t>
      </w:r>
    </w:p>
    <w:p>
      <w:r>
        <w:rPr>
          <w:b/>
        </w:rPr>
        <w:t>‎[2024-12-29, 14:50:40] اهبة: ‎&lt;attached: 00005604-PHOTO-2024-12-29-14-50-40.jpg&gt;</w:t>
      </w:r>
    </w:p>
    <w:p>
      <w:r>
        <w:rPr>
          <w:b/>
          <w:sz w:val="24"/>
        </w:rPr>
        <w:t>[2024-12-29, 17:25:28] اهبة: عليي سداد دين لابو سمير 35 الف كرون . لتاريخ اليوم بشهر ديسمبر وتم دفع الرينتا من ابو سمير كاش 1800 كرون ل هبه</w:t>
      </w:r>
    </w:p>
    <w:p/>
    <w:p>
      <w:r>
        <w:rPr>
          <w:b/>
        </w:rPr>
        <w:t>--- 2024-12-30 ---</w:t>
      </w:r>
    </w:p>
    <w:p/>
    <w:p>
      <w:r>
        <w:t>[2024-12-30, 14:11:38] اهبة: كيفك معلم</w:t>
      </w:r>
    </w:p>
    <w:p>
      <w:r>
        <w:t>[2024-12-30, 14:12:12] اهبة: أنا شلون بدي اعرف قدي عليي رينتا بالأميكس</w:t>
      </w:r>
    </w:p>
    <w:p>
      <w:r>
        <w:t>[2024-12-30, 14:16:42] SAMI’s JACKET’s: ‎Voice call  ‎21 min</w:t>
      </w:r>
    </w:p>
    <w:p>
      <w:r>
        <w:t>[2024-12-30, 14:43:28] اهبة: ما ردو عليي تلفون لهيك بعتتلون الايميل الي نقلتني شو اكتب فيه هيك احسن مشان يشوفو ايمت ما يبلشو</w:t>
      </w:r>
    </w:p>
    <w:p>
      <w:r>
        <w:t>[2024-12-30, 14:43:54] SAMI’s JACKET’s: اي تمام</w:t>
      </w:r>
    </w:p>
    <w:p/>
    <w:p>
      <w:r>
        <w:rPr>
          <w:b/>
        </w:rPr>
        <w:t>--- 2024-12-31 ---</w:t>
      </w:r>
    </w:p>
    <w:p/>
    <w:p>
      <w:r>
        <w:t>[2024-12-31, 11:45:01] اهبة: https://vm.tiktok.com/ZNewqTVGL/</w:t>
      </w:r>
    </w:p>
    <w:p>
      <w:r>
        <w:t>[2024-12-31, 11:45:29] اهبة: معلم شوف مبدأ التجارة واستعباد الصناعيين كيف كان يعملو</w:t>
      </w:r>
    </w:p>
    <w:p>
      <w:r>
        <w:t>[2024-12-31, 13:48:01] اهبة: ابو سمير وين جمانة ماعم ترد عليي</w:t>
      </w:r>
    </w:p>
    <w:p>
      <w:r>
        <w:t>[2024-12-31, 13:48:13] اهبة: هيه حواليك تخبرا</w:t>
      </w:r>
    </w:p>
    <w:p/>
    <w:p>
      <w:r>
        <w:rPr>
          <w:b/>
        </w:rPr>
        <w:t>--- 2025-01-03 ---</w:t>
      </w:r>
    </w:p>
    <w:p/>
    <w:p>
      <w:r>
        <w:t>[2025-01-03, 09:01:47] اهبة: معلم كيفكون فايقين ؟</w:t>
      </w:r>
    </w:p>
    <w:p>
      <w:r>
        <w:t>[2025-01-03, 09:02:06] اهبة: ‎Voice call  ‎1 min</w:t>
      </w:r>
    </w:p>
    <w:p/>
    <w:p>
      <w:r>
        <w:rPr>
          <w:b/>
        </w:rPr>
        <w:t>--- 2025-01-11 ---</w:t>
      </w:r>
    </w:p>
    <w:p/>
    <w:p>
      <w:r>
        <w:t>[2025-01-11, 16:49:38] اهبة: أبو سمير كيفكون</w:t>
      </w:r>
    </w:p>
    <w:p>
      <w:r>
        <w:t>[2025-01-11, 16:49:56] اهبة: إذا ام الجوج حواليك خليا تدقلي</w:t>
      </w:r>
    </w:p>
    <w:p>
      <w:r>
        <w:t>‎[2025-01-26, 14:58:22] اهبة: ‎&lt;attached: 00005713-PHOTO-2025-01-26-14-58-22.jpg&gt;</w:t>
      </w:r>
    </w:p>
    <w:p>
      <w:r>
        <w:t>‎[2025-01-26, 14:59:15] SAMI’s JACKET’s: ‎&lt;attached: 00005714-AUDIO-2025-01-26-14-59-15.opus&gt;</w:t>
      </w:r>
    </w:p>
    <w:p/>
    <w:p>
      <w:r>
        <w:rPr>
          <w:b/>
        </w:rPr>
        <w:t>--- 2025-01-26 ---</w:t>
      </w:r>
    </w:p>
    <w:p/>
    <w:p>
      <w:r>
        <w:t>[2025-01-26, 15:03:19] اهبة: كنت مخططة شي وبعدين ما زبط ،اي بعدين كل راتبي إذا مابدفع و لافاتورة من فواتيري ما بيكفي</w:t>
      </w:r>
    </w:p>
    <w:p>
      <w:r>
        <w:t>‎[2025-01-26, 15:10:27] SAMI’s JACKET’s: ‎&lt;attached: 00005716-AUDIO-2025-01-26-15-10-27.opus&gt;</w:t>
      </w:r>
    </w:p>
    <w:p/>
    <w:p>
      <w:r>
        <w:rPr>
          <w:b/>
        </w:rPr>
        <w:t>--- 2025-02-05 ---</w:t>
      </w:r>
    </w:p>
    <w:p/>
    <w:p>
      <w:r>
        <w:t>[2025-02-05, 21:54:19] اهبة: كيفك ن</w:t>
      </w:r>
    </w:p>
    <w:p>
      <w:r>
        <w:t>[2025-02-05, 21:54:36] اهبة: وين ام الجوج إذا حواليك خليا ترد عليي</w:t>
      </w:r>
    </w:p>
    <w:p>
      <w:r>
        <w:t>[2025-02-05, 21:58:52] اهبة: ‎Voice call  ‎4 min</w:t>
      </w:r>
    </w:p>
    <w:p/>
    <w:p>
      <w:r>
        <w:rPr>
          <w:b/>
        </w:rPr>
        <w:t>--- 2025-02-07 ---</w:t>
      </w:r>
    </w:p>
    <w:p/>
    <w:p>
      <w:r>
        <w:t>[2025-02-07, 18:15:35] SAMI’s JACKET’s: ‎Voice call  ‎6 min</w:t>
      </w:r>
    </w:p>
    <w:p/>
    <w:p>
      <w:r>
        <w:rPr>
          <w:b/>
        </w:rPr>
        <w:t>--- 2025-02-10 ---</w:t>
      </w:r>
    </w:p>
    <w:p/>
    <w:p>
      <w:r>
        <w:t>[2025-02-10, 17:41:34] اهبة: ‎Voice call  ‎3 min</w:t>
      </w:r>
    </w:p>
    <w:p>
      <w:r>
        <w:t>[2025-02-10, 17:48:35] اهبة: ‎Voice call  ‎2 min</w:t>
      </w:r>
    </w:p>
    <w:p/>
    <w:p>
      <w:r>
        <w:rPr>
          <w:b/>
        </w:rPr>
        <w:t>--- 2025-02-11 ---</w:t>
      </w:r>
    </w:p>
    <w:p/>
    <w:p>
      <w:r>
        <w:t>[2025-02-11, 17:04:14] SAMI’s JACKET’s: ‎Voice call  ‎No answer</w:t>
      </w:r>
    </w:p>
    <w:p>
      <w:r>
        <w:t>[2025-02-11, 17:10:12] اهبة: كيفكون معلم</w:t>
      </w:r>
    </w:p>
    <w:p>
      <w:r>
        <w:t>[2025-02-11, 17:12:54] SAMI’s JACKET’s: ‎Voice call  ‎3 min</w:t>
      </w:r>
    </w:p>
    <w:p>
      <w:r>
        <w:t>[2025-02-11, 17:17:28] اهبة: ‎Voice call  ‎16 sec</w:t>
      </w:r>
    </w:p>
    <w:p>
      <w:r>
        <w:t>[2025-02-11, 23:36:53] SAMI’s JACKET’s: ليش مابعتلي الوراق خانم</w:t>
      </w:r>
    </w:p>
    <w:p>
      <w:r>
        <w:t>[2025-02-11, 23:37:01] SAMI’s JACKET’s: 🤔</w:t>
      </w:r>
    </w:p>
    <w:p/>
    <w:p>
      <w:r>
        <w:rPr>
          <w:b/>
        </w:rPr>
        <w:t>--- 2025-02-12 ---</w:t>
      </w:r>
    </w:p>
    <w:p/>
    <w:p>
      <w:r>
        <w:t>[2025-02-12, 07:01:34] اهبة: كنت تعبانة ونمت بس هلا حاولت ماعم ينبعت إلا رابط لهيك اليوم بس روح عالشغل ،بس يروحو الاولاد يعني عل ٥بطبعون بأوراق وببعتلك صور</w:t>
      </w:r>
    </w:p>
    <w:p>
      <w:r>
        <w:t>[2025-02-12, 07:01:52] اهبة: https://lon.vmkfb.se/VAEENKEXT/Menu/item/8/1648</w:t>
      </w:r>
    </w:p>
    <w:p>
      <w:r>
        <w:t>[2025-02-12, 07:02:35] اهبة: شغلي إذا عم ينفتحو بس تكبس ع الرابط خبرني .</w:t>
      </w:r>
    </w:p>
    <w:p>
      <w:r>
        <w:t>‎[2025-02-12, 08:36:27] اهبة: ‎&lt;attached: 00005734-PHOTO-2025-02-12-08-36-27.jpg&gt;</w:t>
      </w:r>
    </w:p>
    <w:p>
      <w:r>
        <w:t>‎[2025-02-12, 08:36:37] اهبة: ‎&lt;attached: 00005735-PHOTO-2025-02-12-08-36-37.jpg&gt;</w:t>
      </w:r>
    </w:p>
    <w:p>
      <w:r>
        <w:t>‎[2025-02-12, 08:36:46] اهبة: ‎&lt;attached: 00005736-PHOTO-2025-02-12-08-36-46.jpg&gt;</w:t>
      </w:r>
    </w:p>
    <w:p>
      <w:r>
        <w:t>[2025-02-12, 08:37:18] اهبة: قدرت اعملون هلا الولاد عندي كلون ماغ خوكا غايبين 😅</w:t>
      </w:r>
    </w:p>
    <w:p>
      <w:r>
        <w:t>[2025-02-12, 08:41:31] SAMI’s JACKET’s: شكرا بس خبرك اذا وافقو مشان نوقع سوا</w:t>
      </w:r>
    </w:p>
    <w:p>
      <w:r>
        <w:t>[2025-02-12, 08:42:28] اهبة: اي تمام أنا بالشغل إذا مارديت هالمسج دقلي</w:t>
      </w:r>
    </w:p>
    <w:p>
      <w:r>
        <w:t>[2025-02-12, 08:42:36] اهبة: رح خلي مو صامت</w:t>
      </w:r>
    </w:p>
    <w:p>
      <w:r>
        <w:t>[2025-02-12, 09:00:28] SAMI’s JACKET’s: ☺️</w:t>
      </w:r>
    </w:p>
    <w:p>
      <w:r>
        <w:t>[2025-02-12, 10:43:56] SAMI’s JACKET’s: ‎Voice call  ‎22 min</w:t>
      </w:r>
    </w:p>
    <w:p>
      <w:r>
        <w:t>‎[2025-02-12, 10:53:51] اهبة: Kontrakt_61286486.pdf • ‎24 pages ‎&lt;attached: 00005743-Kontrakt_61286486.pdf&gt;</w:t>
      </w:r>
    </w:p>
    <w:p>
      <w:r>
        <w:t>‎[2025-02-12, 10:54:54] اهبة: ‎&lt;attached: 00005744-PHOTO-2025-02-12-10-54-54.jpg&gt;</w:t>
      </w:r>
    </w:p>
    <w:p>
      <w:r>
        <w:t>‎[2025-02-12, 10:58:44] اهبة: ‎&lt;attached: 00005745-PHOTO-2025-02-12-10-58-44.jpg&gt;</w:t>
      </w:r>
    </w:p>
    <w:p>
      <w:r>
        <w:t>‎[2025-02-12, 10:59:14] اهبة: ‎&lt;attached: 00005746-PHOTO-2025-02-12-10-59-14.jpg&gt;</w:t>
      </w:r>
    </w:p>
    <w:p>
      <w:r>
        <w:t>‎[2025-02-12, 11:01:09] اهبة: ‎&lt;attached: 00005747-PHOTO-2025-02-12-11-01-09.jpg&gt;</w:t>
      </w:r>
    </w:p>
    <w:p>
      <w:r>
        <w:t>‎[2025-02-12, 11:06:54] اهبة: ‎&lt;attached: 00005748-PHOTO-2025-02-12-11-06-54.jpg&gt;</w:t>
      </w:r>
    </w:p>
    <w:p>
      <w:r>
        <w:t>‎[2025-02-12, 11:08:07] اهبة: ‎&lt;attached: 00005749-PHOTO-2025-02-12-11-08-07.jpg&gt;</w:t>
      </w:r>
    </w:p>
    <w:p>
      <w:r>
        <w:t>[2025-02-12, 11:12:18] SAMI’s JACKET’s: ساويها وبعتيلي ربي يجبرك</w:t>
      </w:r>
    </w:p>
    <w:p>
      <w:r>
        <w:t>[2025-02-12, 11:12:47] SAMI’s JACKET’s: ‎Voice call  ‎30 sec</w:t>
      </w:r>
    </w:p>
    <w:p>
      <w:r>
        <w:t>‎[2025-02-12, 11:37:58] اهبة: ‎&lt;attached: 00005752-PHOTO-2025-02-12-11-37-58.jpg&gt;</w:t>
      </w:r>
    </w:p>
    <w:p>
      <w:r>
        <w:t>‎[2025-02-12, 11:37:58] اهبة: ‎&lt;attached: 00005753-PHOTO-2025-02-12-11-37-58.jpg&gt;</w:t>
      </w:r>
    </w:p>
    <w:p>
      <w:r>
        <w:t>[2025-02-12, 11:39:02] اهبة: باعتيلي ايميل وعملت بيكريفتا بس هلا شو رح يصير ؟</w:t>
      </w:r>
    </w:p>
    <w:p>
      <w:r>
        <w:t>[2025-02-12, 11:39:36] SAMI’s JACKET’s: ‎Voice call  ‎No answer</w:t>
      </w:r>
    </w:p>
    <w:p>
      <w:r>
        <w:t>[2025-02-12, 11:40:02] اهبة: مافيني احكي هلا قاعدة مع العفاريت عم ينامو</w:t>
      </w:r>
    </w:p>
    <w:p>
      <w:r>
        <w:t>[2025-02-12, 11:40:14] SAMI’s JACKET’s: اي ماوافقو</w:t>
      </w:r>
    </w:p>
    <w:p>
      <w:r>
        <w:t>[2025-02-12, 11:40:16] اهبة: بعد شوي بس روح عالراست بتصلك</w:t>
      </w:r>
    </w:p>
    <w:p>
      <w:r>
        <w:t>[2025-02-12, 11:40:29] اهبة: اي شو الخطة البديلة</w:t>
      </w:r>
    </w:p>
    <w:p>
      <w:r>
        <w:t>[2025-02-12, 11:40:35] SAMI’s JACKET’s: يعني ماراح يصير شي بعتولك انو ماوافقو</w:t>
      </w:r>
    </w:p>
    <w:p>
      <w:r>
        <w:t>[2025-02-12, 11:40:46] اهبة: لا لسه</w:t>
      </w:r>
    </w:p>
    <w:p>
      <w:r>
        <w:t>[2025-02-12, 11:40:50] SAMI’s JACKET’s: مابعرف اذا مامشي شي راح جدد سيارتي</w:t>
      </w:r>
    </w:p>
    <w:p>
      <w:r>
        <w:t>[2025-02-12, 11:41:20] اهبة: طيب إذا ع حطة اسم مابصير اسمك ؟</w:t>
      </w:r>
    </w:p>
    <w:p>
      <w:r>
        <w:t>[2025-02-12, 11:41:26] اهبة: معي</w:t>
      </w:r>
    </w:p>
    <w:p>
      <w:r>
        <w:t>[2025-02-12, 11:41:42] SAMI’s JACKET’s: لا لانو معتبريني هاي ريسك وبلا انكوم مارضيو</w:t>
      </w:r>
    </w:p>
    <w:p>
      <w:r>
        <w:t>[2025-02-12, 11:41:48] اهبة: ولا حط اسم كنعان 🙄؟</w:t>
      </w:r>
    </w:p>
    <w:p>
      <w:r>
        <w:t>[2025-02-12, 11:42:12] SAMI’s JACKET’s: لالالا اعوز بالله</w:t>
      </w:r>
    </w:p>
    <w:p>
      <w:r>
        <w:t>[2025-02-12, 11:42:19] SAMI’s JACKET’s: خليني شوف</w:t>
      </w:r>
    </w:p>
    <w:p>
      <w:r>
        <w:t>[2025-02-12, 11:42:23] SAMI’s JACKET’s: وبرجعلك</w:t>
      </w:r>
    </w:p>
    <w:p>
      <w:r>
        <w:t>[2025-02-12, 11:42:33] اهبة: سوبر</w:t>
      </w:r>
    </w:p>
    <w:p/>
    <w:p>
      <w:r>
        <w:rPr>
          <w:b/>
        </w:rPr>
        <w:t>--- 2025-02-15 ---</w:t>
      </w:r>
    </w:p>
    <w:p/>
    <w:p>
      <w:r>
        <w:t>[2025-02-15, 11:29:15] SAMI’s JACKET’s: بعتيلي ٥٠٠ سويش لو سمحتي</w:t>
      </w:r>
    </w:p>
    <w:p>
      <w:r>
        <w:t>‎[2025-02-15, 11:38:27] اهبة: ‎&lt;attached: 00005772-PHOTO-2025-02-15-11-38-27.jpg&gt;</w:t>
      </w:r>
    </w:p>
    <w:p>
      <w:r>
        <w:t>[2025-02-15, 12:50:48] SAMI’s JACKET’s: 🙆‍♂️</w:t>
      </w:r>
    </w:p>
    <w:p/>
    <w:p>
      <w:r>
        <w:rPr>
          <w:b/>
          <w:sz w:val="28"/>
        </w:rPr>
        <w:t>--- 2025-02-17 ---</w:t>
      </w:r>
    </w:p>
    <w:p/>
    <w:p>
      <w:r>
        <w:rPr>
          <w:b/>
        </w:rPr>
        <w:t>[2025-02-17, 08:24:25] SAMI’s JACKET’s: ‎Voice call  ‎No answer</w:t>
      </w:r>
    </w:p>
    <w:p>
      <w:r>
        <w:rPr>
          <w:b/>
        </w:rPr>
        <w:t>[2025-02-17, 08:27:22] SAMI’s JACKET’s: طلعي ربع ساعه لشي مكان وحاكيني</w:t>
      </w:r>
    </w:p>
    <w:p>
      <w:r>
        <w:rPr>
          <w:b/>
        </w:rPr>
        <w:t>[2025-02-17, 08:27:24] SAMI’s JACKET’s: فورا</w:t>
      </w:r>
    </w:p>
    <w:p>
      <w:r>
        <w:rPr>
          <w:b/>
        </w:rPr>
        <w:t>[2025-02-17, 08:32:16] اهبة: ‎Voice call  ‎5 min</w:t>
      </w:r>
    </w:p>
    <w:p>
      <w:r>
        <w:rPr>
          <w:b/>
        </w:rPr>
        <w:t>[2025-02-17, 11:14:16] SAMI’s JACKET’s: ‎Voice call  ‎No answer</w:t>
      </w:r>
    </w:p>
    <w:p>
      <w:r>
        <w:rPr>
          <w:b/>
        </w:rPr>
        <w:t>[2025-02-17, 11:15:08] SAMI’s JACKET’s: ‏أنا نبهتك بالحكي بالهدوء أنت شكلك ما فهمت بالحكي بالهدوء هلا شوفي الوش الثاني بقى</w:t>
      </w:r>
    </w:p>
    <w:p/>
    <w:p>
      <w:r>
        <w:rPr>
          <w:b/>
          <w:sz w:val="28"/>
        </w:rPr>
        <w:t>--- 2025-02-22 ---</w:t>
      </w:r>
    </w:p>
    <w:p/>
    <w:p>
      <w:r>
        <w:rPr>
          <w:b/>
        </w:rPr>
        <w:t>[2025-02-22, 09:42:54] اهبة: كيفك ابو سمير أنا بعتلا الفاتورة تبع النرويجيان لجمانة متل ما قلتلي وهيه مابعرف إذا فرجتك ياها ، مابعرف انت شو حاكيلها عني ،هيه بس عم تسبني وتبهدلني، أنا  بس بدي افهم شو عملتلك ،  أنا  من يوم اتصالك وانا  مرضانة ماعم بستوعب شو ساويت ومريضة ، وكنت مقررة انو اجي ساعدوكم نهار التلا تا بالشغل . بس انت باتصالك نهار الاتنين صدمتني.   والله العظيم ما كان فيني اجي لعندك وهيه جمانة بتعرف وين عم روح . انتو  شو عم تفكرو فيني ، لك شو حاكيلا ل جمانة عني لهلا ما عم بفهم . أنا مو كنت اعمل متل ما تقلي ، هلأ شو طلعتني قدام جمانة ،ما الي عين لا اتصل لا افهم لا شو بدي احكي بس بدي افهم منك شو حاكيلا</w:t>
      </w:r>
    </w:p>
    <w:p>
      <w:r>
        <w:rPr>
          <w:b/>
        </w:rPr>
        <w:t>[2025-02-22, 09:43:09] اهبة: هي بعتلك الك بهدوء بدي افهم منك انت</w:t>
      </w:r>
    </w:p>
    <w:p>
      <w:r>
        <w:rPr>
          <w:b/>
        </w:rPr>
        <w:t>[2025-02-22, 09:43:18] اهبة: أنا بشو غلطت معك</w:t>
      </w:r>
    </w:p>
    <w:p>
      <w:r>
        <w:rPr>
          <w:b/>
        </w:rPr>
        <w:t>[2025-02-22, 13:50:01] اهبة: ‎You blocked this contact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