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BEVISUPPGIFT</w:t>
      </w:r>
    </w:p>
    <w:p>
      <w:pPr>
        <w:jc w:val="center"/>
      </w:pPr>
      <w:r>
        <w:rPr>
          <w:b/>
        </w:rPr>
        <w:t>WhatsApp-konversationer</w:t>
      </w:r>
    </w:p>
    <w:p>
      <w:pPr>
        <w:jc w:val="center"/>
      </w:pPr>
      <w:r>
        <w:t>Mål T 4438-25</w:t>
      </w:r>
    </w:p>
    <w:p/>
    <w:p>
      <w:pPr>
        <w:pStyle w:val="Heading1"/>
      </w:pPr>
      <w:r>
        <w:t>DOKUMENTINFORMATION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Källa:</w:t>
            </w:r>
          </w:p>
        </w:tc>
        <w:tc>
          <w:tcPr>
            <w:tcW w:type="dxa" w:w="4703"/>
          </w:tcPr>
          <w:p>
            <w:r>
              <w:t>WhatsApp-konversation mellan Mohammad och Heba</w:t>
            </w:r>
          </w:p>
        </w:tc>
      </w:tr>
      <w:tr>
        <w:tc>
          <w:tcPr>
            <w:tcW w:type="dxa" w:w="4703"/>
          </w:tcPr>
          <w:p>
            <w:r>
              <w:t>Period:</w:t>
            </w:r>
          </w:p>
        </w:tc>
        <w:tc>
          <w:tcPr>
            <w:tcW w:type="dxa" w:w="4703"/>
          </w:tcPr>
          <w:p>
            <w:r>
              <w:t>2022 - februari 2025</w:t>
            </w:r>
          </w:p>
        </w:tc>
      </w:tr>
      <w:tr>
        <w:tc>
          <w:tcPr>
            <w:tcW w:type="dxa" w:w="4703"/>
          </w:tcPr>
          <w:p>
            <w:r>
              <w:t>Språk:</w:t>
            </w:r>
          </w:p>
        </w:tc>
        <w:tc>
          <w:tcPr>
            <w:tcW w:type="dxa" w:w="4703"/>
          </w:tcPr>
          <w:p>
            <w:r>
              <w:t>Arabiska (med svensk översättning)</w:t>
            </w:r>
          </w:p>
        </w:tc>
      </w:tr>
      <w:tr>
        <w:tc>
          <w:tcPr>
            <w:tcW w:type="dxa" w:w="4703"/>
          </w:tcPr>
          <w:p>
            <w:r>
              <w:t>Relevans:</w:t>
            </w:r>
          </w:p>
        </w:tc>
        <w:tc>
          <w:tcPr>
            <w:tcW w:type="dxa" w:w="4703"/>
          </w:tcPr>
          <w:p>
            <w:r>
              <w:t>Bevisar att Heba var skyldig Mohammad pengar, inte tvärtom</w:t>
            </w:r>
          </w:p>
        </w:tc>
      </w:tr>
    </w:tbl>
    <w:p>
      <w:pPr>
        <w:pStyle w:val="Heading1"/>
      </w:pPr>
      <w:r>
        <w:t>NYCKELBEVIS</w:t>
      </w:r>
    </w:p>
    <w:p>
      <w:pPr>
        <w:pStyle w:val="Heading2"/>
      </w:pPr>
      <w:r>
        <w:t>BEVIS 1: Hebas skulderkännande (29 december 2024)</w:t>
      </w:r>
    </w:p>
    <w:p>
      <w:r>
        <w:rPr>
          <w:b/>
        </w:rPr>
        <w:t>Datum: 2024-12-29, 17:25:28</w:t>
      </w:r>
    </w:p>
    <w:p/>
    <w:p>
      <w:r>
        <w:rPr>
          <w:i/>
        </w:rPr>
        <w:t>Original (arabiska):</w:t>
      </w:r>
    </w:p>
    <w:p>
      <w:r>
        <w:rPr>
          <w:i/>
        </w:rPr>
        <w:t>عليي سداد دين لابو سمير 35 الف كرون . لتاريخ اليوم بشهر ديسمبر وتم دفع الرينتا من ابو سمير كاش 1800 كرون ل هبه</w:t>
      </w:r>
    </w:p>
    <w:p/>
    <w:p>
      <w:r>
        <w:rPr>
          <w:i/>
        </w:rPr>
        <w:t>Svensk översättning:</w:t>
      </w:r>
    </w:p>
    <w:p>
      <w:r>
        <w:rPr>
          <w:b/>
        </w:rPr>
        <w:t>"Jag är skyldig Abu Sami [Mohammad] 35 000 kronor. Per dagens datum i december, och hyran betalades av Abu Sami kontant 1 800 kronor till Heba."</w:t>
      </w:r>
    </w:p>
    <w:p/>
    <w:p>
      <w:r>
        <w:t xml:space="preserve">Bevisvärde: </w:t>
      </w:r>
      <w:r>
        <w:rPr>
          <w:b/>
        </w:rPr>
        <w:t>AVGÖRANDE</w:t>
      </w:r>
      <w:r>
        <w:t xml:space="preserve"> - Heba erkänner skriftligen att hon är skyldig Mohammad pengar endast cirka 2 månader innan hon lämnar in stämningen.</w:t>
      </w:r>
    </w:p>
    <w:p>
      <w:pPr>
        <w:pStyle w:val="Heading2"/>
      </w:pPr>
      <w:r>
        <w:t>BEVIS 2: Heba skyldig 60 000 kr (23 oktober 2024)</w:t>
      </w:r>
    </w:p>
    <w:p>
      <w:r>
        <w:rPr>
          <w:b/>
        </w:rPr>
        <w:t>Datum: 2024-10-23, 11:58:41 - 11:59:20</w:t>
      </w:r>
    </w:p>
    <w:p/>
    <w:p>
      <w:r>
        <w:rPr>
          <w:i/>
        </w:rPr>
        <w:t>Original (arabiska):</w:t>
      </w:r>
    </w:p>
    <w:p>
      <w:r>
        <w:rPr>
          <w:i/>
        </w:rPr>
        <w:t>كيف عليي ٦٠ الف</w:t>
        <w:br/>
        <w:t>🙄🙄🙄</w:t>
        <w:br/>
        <w:t>شوووو الك عليي ٦٠ الف ؟</w:t>
        <w:br/>
        <w:t>كيف</w:t>
      </w:r>
    </w:p>
    <w:p/>
    <w:p>
      <w:r>
        <w:rPr>
          <w:i/>
        </w:rPr>
        <w:t>Svensk översättning:</w:t>
      </w:r>
    </w:p>
    <w:p>
      <w:r>
        <w:rPr>
          <w:b/>
        </w:rPr>
        <w:t>"Hur är jag skyldig 60 000? 🙄🙄🙄 VADÅ du säger jag är skyldig dig 60 000? Hur?"</w:t>
      </w:r>
    </w:p>
    <w:p/>
    <w:p>
      <w:r>
        <w:t xml:space="preserve">Bevisvärde: </w:t>
      </w:r>
      <w:r>
        <w:rPr>
          <w:b/>
        </w:rPr>
        <w:t>STARKT</w:t>
      </w:r>
      <w:r>
        <w:t xml:space="preserve"> - Heba ifrågasätter beloppet, inte faktumet att hon är skyldig pengar. Detta bekräftar att Mohammad förde bokföring över hennes skulder till honom.</w:t>
      </w:r>
    </w:p>
    <w:p>
      <w:pPr>
        <w:pStyle w:val="Heading2"/>
      </w:pPr>
      <w:r>
        <w:t>BEVIS 3: "DITT Bank Norwegian" (17 september 2024)</w:t>
      </w:r>
    </w:p>
    <w:p>
      <w:r>
        <w:rPr>
          <w:b/>
        </w:rPr>
        <w:t>Datum: 2024-09-17, 09:22:57</w:t>
      </w:r>
    </w:p>
    <w:p/>
    <w:p>
      <w:r>
        <w:rPr>
          <w:i/>
        </w:rPr>
        <w:t>Original (arabiska):</w:t>
      </w:r>
    </w:p>
    <w:p>
      <w:r>
        <w:rPr>
          <w:i/>
        </w:rPr>
        <w:t>فوتي حوليلي من النوريجين تبعك فورا 35000 kr لحسابي</w:t>
      </w:r>
    </w:p>
    <w:p/>
    <w:p>
      <w:r>
        <w:rPr>
          <w:i/>
        </w:rPr>
        <w:t>Svensk översättning:</w:t>
      </w:r>
    </w:p>
    <w:p>
      <w:r>
        <w:rPr>
          <w:b/>
        </w:rPr>
        <w:t>"Gå in och överför till mig från DITT Norwegian [Bank Norwegian] omedelbart 35 000 kr till mitt konto"</w:t>
      </w:r>
    </w:p>
    <w:p/>
    <w:p>
      <w:r>
        <w:t xml:space="preserve">Bevisvärde: </w:t>
      </w:r>
      <w:r>
        <w:rPr>
          <w:b/>
        </w:rPr>
        <w:t>STARKT</w:t>
      </w:r>
      <w:r>
        <w:t xml:space="preserve"> - Visar att Bank Norwegian var Hebas eget konto ("تبعك" = "ditt"), inte ett lån hon tagit för Mohammad och Joumana.</w:t>
      </w:r>
    </w:p>
    <w:p>
      <w:pPr>
        <w:pStyle w:val="Heading2"/>
      </w:pPr>
      <w:r>
        <w:t>BEVIS 4: Återbetalning bekräftad (januari 2023)</w:t>
      </w:r>
    </w:p>
    <w:p>
      <w:r>
        <w:rPr>
          <w:b/>
        </w:rPr>
        <w:t>Datum: 2023-01-10, 14:16:02</w:t>
      </w:r>
    </w:p>
    <w:p/>
    <w:p>
      <w:r>
        <w:rPr>
          <w:i/>
        </w:rPr>
        <w:t>Original (arabiska):</w:t>
      </w:r>
    </w:p>
    <w:p>
      <w:r>
        <w:rPr>
          <w:i/>
        </w:rPr>
        <w:t>ربي يسلم ايديكي مبدائيا رجعتلك كل شي اخذتو منك سويش</w:t>
      </w:r>
    </w:p>
    <w:p/>
    <w:p>
      <w:r>
        <w:rPr>
          <w:i/>
        </w:rPr>
        <w:t>Svensk översättning:</w:t>
      </w:r>
    </w:p>
    <w:p>
      <w:r>
        <w:rPr>
          <w:b/>
        </w:rPr>
        <w:t>"Gud välsigne dina händer, jag har i princip lämnat tillbaka allt jag tog från dig via Swish"</w:t>
      </w:r>
    </w:p>
    <w:p/>
    <w:p>
      <w:r>
        <w:t xml:space="preserve">Bevisvärde: </w:t>
      </w:r>
      <w:r>
        <w:rPr>
          <w:b/>
        </w:rPr>
        <w:t>STÖDJANDE</w:t>
      </w:r>
      <w:r>
        <w:t xml:space="preserve"> - Visar att pengar som togs via Swish (inklusive de 30 000 kr till Joumana) återbetalades.</w:t>
      </w:r>
    </w:p>
    <w:p>
      <w:pPr>
        <w:pStyle w:val="Heading2"/>
      </w:pPr>
      <w:r>
        <w:t>BEVIS 5: Blockeringen och hämnden (februari 2025)</w:t>
      </w:r>
    </w:p>
    <w:p>
      <w:r>
        <w:rPr>
          <w:b/>
        </w:rPr>
        <w:t>Datum: 2025-02-17, 11:15:08</w:t>
      </w:r>
    </w:p>
    <w:p/>
    <w:p>
      <w:r>
        <w:rPr>
          <w:i/>
        </w:rPr>
        <w:t>Original (arabiska):</w:t>
      </w:r>
    </w:p>
    <w:p>
      <w:r>
        <w:rPr>
          <w:i/>
        </w:rPr>
        <w:t>أنا نبهتك بالحكي بالهدوء أنت شكلك ما فهمت بالحكي بالهدوء هلا شوفي الوش الثاني بقى</w:t>
      </w:r>
    </w:p>
    <w:p/>
    <w:p>
      <w:r>
        <w:rPr>
          <w:i/>
        </w:rPr>
        <w:t>Svensk översättning:</w:t>
      </w:r>
    </w:p>
    <w:p>
      <w:r>
        <w:rPr>
          <w:b/>
        </w:rPr>
        <w:t>"Jag varnade dig med lugnt tal, du verkade inte förstå med lugnt tal, nu får du se den andra sidan"</w:t>
      </w:r>
    </w:p>
    <w:p/>
    <w:p>
      <w:r>
        <w:rPr>
          <w:b/>
        </w:rPr>
        <w:t>Datum: 2025-02-22, 09:43:18</w:t>
      </w:r>
    </w:p>
    <w:p>
      <w:r>
        <w:t>Heba: "أنا بشو غلطت معك" = "Vad har jag gjort för fel mot dig?"</w:t>
      </w:r>
    </w:p>
    <w:p/>
    <w:p>
      <w:r>
        <w:rPr>
          <w:b/>
        </w:rPr>
        <w:t>Därefter: "You blocked this contact" (Du blockerade denna kontakt)</w:t>
      </w:r>
    </w:p>
    <w:p/>
    <w:p>
      <w:r>
        <w:t xml:space="preserve">Bevisvärde: </w:t>
      </w:r>
      <w:r>
        <w:rPr>
          <w:b/>
        </w:rPr>
        <w:t>AVGÖRANDE FÖR HÄMNDMOTIV</w:t>
      </w:r>
      <w:r>
        <w:t xml:space="preserve"> - Visar att stämningen lämnades in som hämnd efter blockering.</w:t>
      </w:r>
    </w:p>
    <w:p>
      <w:pPr>
        <w:pStyle w:val="Heading1"/>
      </w:pPr>
      <w:r>
        <w:t>SLUTSATS</w:t>
      </w:r>
    </w:p>
    <w:p>
      <w:r>
        <w:t>WhatsApp-konversationerna visar tydligt att:</w:t>
      </w:r>
    </w:p>
    <w:p>
      <w:pPr>
        <w:pStyle w:val="ListNumber"/>
      </w:pPr>
      <w:r>
        <w:t>Heba erkände skriftligen att hon var skyldig Mohammad 35 000 kr (29 dec 2024)</w:t>
      </w:r>
    </w:p>
    <w:p>
      <w:pPr>
        <w:pStyle w:val="ListNumber"/>
      </w:pPr>
      <w:r>
        <w:t>Bank Norwegian var Hebas eget konto, inte ett lån till Mohammad</w:t>
      </w:r>
    </w:p>
    <w:p>
      <w:pPr>
        <w:pStyle w:val="ListNumber"/>
      </w:pPr>
      <w:r>
        <w:t>Pengar som togs via Swish återbetalades</w:t>
      </w:r>
    </w:p>
    <w:p>
      <w:pPr>
        <w:pStyle w:val="ListNumber"/>
      </w:pPr>
      <w:r>
        <w:t>Stämningen lämnades in som hämnd efter att Mohammad blockerade Heba</w:t>
      </w:r>
    </w:p>
    <w:p/>
    <w:p>
      <w:r>
        <w:rPr>
          <w:b/>
        </w:rPr>
        <w:t>Hebas påståenden i stämningen motsägs direkt av hennes egna skriftliga uttalanden.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