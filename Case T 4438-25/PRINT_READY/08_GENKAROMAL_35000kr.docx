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GENKÄROMÅL</w:t>
      </w:r>
    </w:p>
    <w:p>
      <w:pPr>
        <w:jc w:val="center"/>
      </w:pPr>
      <w:r>
        <w:rPr>
          <w:b/>
          <w:sz w:val="28"/>
        </w:rPr>
        <w:t>Mål nr T 4438-25</w:t>
      </w:r>
    </w:p>
    <w:p/>
    <w:p>
      <w:r>
        <w:t>Till:</w:t>
      </w:r>
    </w:p>
    <w:p>
      <w:r>
        <w:t>Eskilstuna Tingsrätt</w:t>
        <w:br/>
        <w:t>Rotel 2:04</w:t>
        <w:br/>
        <w:t>631 86 Eskilstuna</w:t>
      </w:r>
    </w:p>
    <w:p/>
    <w:p>
      <w:r>
        <w:t>Datum: 2026-02-16</w:t>
      </w:r>
    </w:p>
    <w:p>
      <w:pPr>
        <w:pStyle w:val="Heading1"/>
      </w:pPr>
      <w:r>
        <w:t>PARTER I GENKÄROMÅLET</w:t>
      </w:r>
    </w:p>
    <w:p>
      <w:r>
        <w:rPr>
          <w:b/>
        </w:rPr>
        <w:t>Genkärande:</w:t>
      </w:r>
    </w:p>
    <w:p>
      <w:r>
        <w:t>Mohammad Sami Alsharef</w:t>
        <w:br/>
        <w:t>Personnummer: 19860217-5070</w:t>
        <w:br/>
        <w:t>Näshultagatan 12, 632 29 Eskilstuna</w:t>
        <w:br/>
        <w:t>E-post: info@samisjackets.com</w:t>
        <w:br/>
        <w:t>Telefon: 0720147440</w:t>
      </w:r>
    </w:p>
    <w:p/>
    <w:p>
      <w:r>
        <w:rPr>
          <w:b/>
        </w:rPr>
        <w:t>Gensvarande:</w:t>
      </w:r>
    </w:p>
    <w:p>
      <w:r>
        <w:t>Heba Alhussien</w:t>
        <w:br/>
        <w:t>Personnummer: 19890412-1244</w:t>
        <w:br/>
        <w:t>Ombud: Advokat Mayssam Baaken</w:t>
      </w:r>
    </w:p>
    <w:p>
      <w:pPr>
        <w:pStyle w:val="Heading1"/>
      </w:pPr>
      <w:r>
        <w:t>YRKANDE</w:t>
      </w:r>
    </w:p>
    <w:p>
      <w:r>
        <w:t>Mohammad Sami Alsharef yrkar att Heba Alhussien förpliktas att:</w:t>
      </w:r>
    </w:p>
    <w:p/>
    <w:p>
      <w:r>
        <w:t xml:space="preserve">1. </w:t>
      </w:r>
      <w:r>
        <w:rPr>
          <w:b/>
        </w:rPr>
        <w:t>Betala 35 000 kr</w:t>
      </w:r>
      <w:r>
        <w:t xml:space="preserve"> till Mohammad Sami Alsharef</w:t>
      </w:r>
    </w:p>
    <w:p>
      <w:r>
        <w:t xml:space="preserve">2. </w:t>
      </w:r>
      <w:r>
        <w:rPr>
          <w:b/>
        </w:rPr>
        <w:t>Jämte ränta</w:t>
      </w:r>
      <w:r>
        <w:t xml:space="preserve"> enligt 6 § räntelagen (1975:635) från den 29 december 2024 till dess betalning sker</w:t>
      </w:r>
    </w:p>
    <w:p>
      <w:r>
        <w:t xml:space="preserve">3. </w:t>
      </w:r>
      <w:r>
        <w:rPr>
          <w:b/>
        </w:rPr>
        <w:t>Ersätta rättegångskostnaderna</w:t>
      </w:r>
      <w:r>
        <w:t xml:space="preserve"> för genkäromålet</w:t>
      </w:r>
    </w:p>
    <w:p>
      <w:pPr>
        <w:pStyle w:val="Heading1"/>
      </w:pPr>
      <w:r>
        <w:t>GRUNDER</w:t>
      </w:r>
    </w:p>
    <w:p>
      <w:r>
        <w:t>1. Den 29 december 2024 skrev Heba Alhussien följande meddelande i WhatsApp till Mohammad: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عليي سداد دين لابو سمير 35 الف كرون . لتاريخ اليوم بشهر ديسمبر وتم دفع الرينتا من ابو سمير كاش 1800 كرون ل هبه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"Jag är skyldig Abu Sami [Mohammad] 35 000 kr. Per dagens datum i december, och hyran betalades av Abu Sami kontant 1 800 kr till Heba."</w:t>
            </w:r>
          </w:p>
        </w:tc>
      </w:tr>
    </w:tbl>
    <w:p/>
    <w:p>
      <w:r>
        <w:t>2. Meddelandet utgör ett ensidigt skulderkännande. Heba erkänner att hon är skyldig Mohammad 35 000 kr.</w:t>
      </w:r>
    </w:p>
    <w:p/>
    <w:p>
      <w:r>
        <w:t>3. Meddelandet skrevs den 29 december 2024 – drygt 2 månader innan Heba lämnade in sin stämningsansökan i detta mål.</w:t>
      </w:r>
    </w:p>
    <w:p/>
    <w:p>
      <w:r>
        <w:t>4. Heba har inte betalat skulden. Hon har istället lämnat in en stämningsansökan med falska påståenden om att Mohammad är skyldig henne pengar.</w:t>
      </w:r>
    </w:p>
    <w:p/>
    <w:p>
      <w:r>
        <w:t>5. Utöver skulderkännandet framgår av WhatsApp-konversationer att Mohammad betalade Hebas hyra kontant (1 800 kr), vilket ytterligare visar att penningflödet gick från Mohammad till Heba.</w:t>
      </w:r>
    </w:p>
    <w:p>
      <w:pPr>
        <w:pStyle w:val="Heading1"/>
      </w:pPr>
      <w:r>
        <w:t>BEVISNING</w:t>
      </w:r>
    </w:p>
    <w:p>
      <w:r>
        <w:rPr>
          <w:b/>
        </w:rPr>
        <w:t>Skriftlig bevisning: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Nr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Bevis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Bevisar</w:t>
            </w:r>
          </w:p>
        </w:tc>
      </w:tr>
      <w:tr>
        <w:tc>
          <w:tcPr>
            <w:tcW w:type="dxa" w:w="3135"/>
          </w:tcPr>
          <w:p>
            <w:r>
              <w:t>B1</w:t>
            </w:r>
          </w:p>
        </w:tc>
        <w:tc>
          <w:tcPr>
            <w:tcW w:type="dxa" w:w="3135"/>
          </w:tcPr>
          <w:p>
            <w:r>
              <w:t>WhatsApp 2024-12-29 med auktoriserad översättning</w:t>
            </w:r>
          </w:p>
        </w:tc>
        <w:tc>
          <w:tcPr>
            <w:tcW w:type="dxa" w:w="3135"/>
          </w:tcPr>
          <w:p>
            <w:r>
              <w:t>Hebas skulderkännande: 35 000 kr</w:t>
            </w:r>
          </w:p>
        </w:tc>
      </w:tr>
      <w:tr>
        <w:tc>
          <w:tcPr>
            <w:tcW w:type="dxa" w:w="3135"/>
          </w:tcPr>
          <w:p>
            <w:r>
              <w:t>V2</w:t>
            </w:r>
          </w:p>
        </w:tc>
        <w:tc>
          <w:tcPr>
            <w:tcW w:type="dxa" w:w="3135"/>
          </w:tcPr>
          <w:p>
            <w:r>
              <w:t>Mohammad Sami Alsharef (partsutsaga)</w:t>
            </w:r>
          </w:p>
        </w:tc>
        <w:tc>
          <w:tcPr>
            <w:tcW w:type="dxa" w:w="3135"/>
          </w:tcPr>
          <w:p>
            <w:r>
              <w:t>Omständigheterna kring skulden och Hebas erkännande</w:t>
            </w:r>
          </w:p>
        </w:tc>
      </w:tr>
    </w:tbl>
    <w:p/>
    <w:p/>
    <w:p>
      <w:r>
        <w:t>Eskilstuna den 2026-02-16</w:t>
      </w:r>
    </w:p>
    <w:p/>
    <w:p>
      <w:r>
        <w:rPr>
          <w:b/>
        </w:rPr>
        <w:t>Mohammad Sami Alsharef</w:t>
      </w:r>
    </w:p>
    <w:p/>
    <w:p>
      <w:r>
        <w:t>_______________________________________</w:t>
      </w:r>
    </w:p>
    <w:p>
      <w:r>
        <w:t>(Underskrift)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